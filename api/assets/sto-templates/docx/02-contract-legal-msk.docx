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76" w:lineRule="auto"/>
        <w:jc w:val="center"/>
        <w:rPr/>
      </w:pPr>
      <w:r w:rsidDel="00000000" w:rsidR="00000000" w:rsidRPr="00000000">
        <w:rPr>
          <w:rFonts w:ascii="Times New Roman" w:cs="Times New Roman" w:eastAsia="Times New Roman" w:hAnsi="Times New Roman"/>
          <w:b w:val="1"/>
          <w:bCs w:val="1"/>
          <w:color w:val="111111"/>
          <w:sz w:val="28"/>
          <w:szCs w:val="28"/>
          <w:rtl w:val="0"/>
        </w:rPr>
        <w:t xml:space="preserve">ДОГОВОР № {{НомерДоговора}}</w:t>
      </w:r>
      <w:r w:rsidDel="00000000" w:rsidR="00000000" w:rsidRPr="00000000">
        <w:rPr>
          <w:rtl w:val="0"/>
        </w:rPr>
      </w:r>
    </w:p>
    <w:p w:rsidR="00000000" w:rsidDel="00000000" w:rsidP="00000000" w:rsidRDefault="00000000" w:rsidRPr="00000000" w14:paraId="00000002">
      <w:pPr>
        <w:spacing w:after="160" w:before="0" w:line="276" w:lineRule="auto"/>
        <w:jc w:val="center"/>
        <w:rPr/>
      </w:pPr>
      <w:r w:rsidDel="00000000" w:rsidR="00000000" w:rsidRPr="00000000">
        <w:rPr>
          <w:rFonts w:ascii="Times New Roman" w:cs="Times New Roman" w:eastAsia="Times New Roman" w:hAnsi="Times New Roman"/>
          <w:b w:val="1"/>
          <w:bCs w:val="1"/>
          <w:color w:val="111111"/>
          <w:sz w:val="24"/>
          <w:szCs w:val="24"/>
          <w:rtl w:val="0"/>
        </w:rPr>
        <w:t xml:space="preserve">поставки товара и оказания услуг по ремонту (рамочный)</w:t>
      </w:r>
      <w:r w:rsidDel="00000000" w:rsidR="00000000" w:rsidRPr="00000000">
        <w:rPr>
          <w:rtl w:val="0"/>
        </w:rPr>
      </w:r>
    </w:p>
    <w:tbl>
      <w:tblPr>
        <w:tblStyle w:val="Table1"/>
        <w:tblW w:w="9922.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1"/>
        <w:gridCol w:w="4961"/>
        <w:tblGridChange w:id="0">
          <w:tblGrid>
            <w:gridCol w:w="4961"/>
            <w:gridCol w:w="4961"/>
          </w:tblGrid>
        </w:tblGridChange>
      </w:tblGrid>
      <w:tr>
        <w:trPr>
          <w:cantSplit w:val="0"/>
          <w:tblHeader w:val="0"/>
        </w:trPr>
        <w:tc>
          <w:tcPr/>
          <w:p w:rsidR="00000000" w:rsidDel="00000000" w:rsidP="00000000" w:rsidRDefault="00000000" w:rsidRPr="00000000" w14:paraId="00000003">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г. {{Город}}</w:t>
            </w:r>
            <w:r w:rsidDel="00000000" w:rsidR="00000000" w:rsidRPr="00000000">
              <w:rPr>
                <w:rtl w:val="0"/>
              </w:rPr>
            </w:r>
          </w:p>
        </w:tc>
        <w:tc>
          <w:tcPr/>
          <w:p w:rsidR="00000000" w:rsidDel="00000000" w:rsidP="00000000" w:rsidRDefault="00000000" w:rsidRPr="00000000" w14:paraId="00000004">
            <w:pPr>
              <w:spacing w:after="20" w:before="0" w:line="264" w:lineRule="auto"/>
              <w:jc w:val="right"/>
              <w:rPr/>
            </w:pPr>
            <w:r w:rsidDel="00000000" w:rsidR="00000000" w:rsidRPr="00000000">
              <w:rPr>
                <w:rFonts w:ascii="Times New Roman" w:cs="Times New Roman" w:eastAsia="Times New Roman" w:hAnsi="Times New Roman"/>
                <w:b w:val="0"/>
                <w:bCs w:val="0"/>
                <w:color w:val="111111"/>
                <w:sz w:val="22"/>
                <w:szCs w:val="22"/>
                <w:rtl w:val="0"/>
              </w:rPr>
              <w:t xml:space="preserve">{{ДатаДлинная}}</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8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Индивидуальный предприниматель {{Организация}}, ОГРНИП {{ОГРНОрганизации}}, ИНН {{ИННОрганизации}}, действующий на основании сведений Единого государственного реестра индивидуальных предпринимателей, именуемый в дальнейшем «Исполнитель», с одной стороны, и</w:t>
      </w:r>
      <w:r w:rsidDel="00000000" w:rsidR="00000000" w:rsidRPr="00000000">
        <w:rPr>
          <w:rtl w:val="0"/>
        </w:rPr>
      </w:r>
    </w:p>
    <w:p w:rsidR="00000000" w:rsidDel="00000000" w:rsidP="00000000" w:rsidRDefault="00000000" w:rsidRPr="00000000" w14:paraId="00000007">
      <w:pPr>
        <w:spacing w:after="12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{{Покупатель}}, ОГРН {{ОГРН}}, ИНН {{ИНН}}, в лице {{ВЛице}}, действующего(-ей) на основании {{ДокументЗаказчика}}, именуемое в дальнейшем «Заказчик», с другой стороны, совместно именуемые «Стороны», а по отдельности — «Сторона», заключили настоящий договор (далее по тексту — «Договор») о нижеследующем.</w:t>
      </w:r>
      <w:r w:rsidDel="00000000" w:rsidR="00000000" w:rsidRPr="00000000">
        <w:rPr>
          <w:rtl w:val="0"/>
        </w:rPr>
      </w:r>
    </w:p>
    <w:p w:rsidR="00000000" w:rsidDel="00000000" w:rsidP="00000000" w:rsidRDefault="00000000" w:rsidRPr="00000000" w14:paraId="00000008">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1. ТЕРМИНЫ И ОБЩИЕ ПОЛОЖЕНИЯ</w:t>
      </w:r>
      <w:r w:rsidDel="00000000" w:rsidR="00000000" w:rsidRPr="00000000">
        <w:rPr>
          <w:rtl w:val="0"/>
        </w:rPr>
      </w:r>
    </w:p>
    <w:p w:rsidR="00000000" w:rsidDel="00000000" w:rsidP="00000000" w:rsidRDefault="00000000" w:rsidRPr="00000000" w14:paraId="0000000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1.1. Договор является смешанным (п. 3 ст. 421 ГК РФ) и рамочным (ст. 429.1 ГК РФ). Он определяет общие условия обязательственных взаимоотношений Сторон, которые конкретизируются и уточняются Сторонами путём согласования отдельных Заявок и оформления Универсальных передаточных документов в порядке, установленном статьёй 3 Договора.</w:t>
      </w:r>
      <w:r w:rsidDel="00000000" w:rsidR="00000000" w:rsidRPr="00000000">
        <w:rPr>
          <w:rtl w:val="0"/>
        </w:rPr>
      </w:r>
    </w:p>
    <w:p w:rsidR="00000000" w:rsidDel="00000000" w:rsidP="00000000" w:rsidRDefault="00000000" w:rsidRPr="00000000" w14:paraId="0000000A">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 К отношениям Сторон по передаче Товара применяются нормы главы 30 ГК РФ, к отношениям по оказанию Услуг - нормы главы 37 и главы 39 ГК РФ, если иное прямо не предусмотрено Договором.</w:t>
      </w:r>
      <w:r w:rsidDel="00000000" w:rsidR="00000000" w:rsidRPr="00000000">
        <w:rPr>
          <w:rtl w:val="0"/>
        </w:rPr>
      </w:r>
    </w:p>
    <w:p w:rsidR="00000000" w:rsidDel="00000000" w:rsidP="00000000" w:rsidRDefault="00000000" w:rsidRPr="00000000" w14:paraId="0000000B">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1.3. В Договоре используются следующие термины:</w:t>
      </w:r>
      <w:r w:rsidDel="00000000" w:rsidR="00000000" w:rsidRPr="00000000">
        <w:rPr>
          <w:rtl w:val="0"/>
        </w:rPr>
      </w:r>
    </w:p>
    <w:p w:rsidR="00000000" w:rsidDel="00000000" w:rsidP="00000000" w:rsidRDefault="00000000" w:rsidRPr="00000000" w14:paraId="0000000C">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А) «Товар» - автозапчасти, узлы, агрегаты, комплектующие и сопутствующие материалы, в том числе детали пневматической подвески (амортизаторы, пневмобаллоны, компрессоры, блоки клапанов), передаваемые Исполнителем Заказчику в собственность;</w:t>
      </w:r>
      <w:r w:rsidDel="00000000" w:rsidR="00000000" w:rsidRPr="00000000">
        <w:rPr>
          <w:rtl w:val="0"/>
        </w:rPr>
      </w:r>
    </w:p>
    <w:p w:rsidR="00000000" w:rsidDel="00000000" w:rsidP="00000000" w:rsidRDefault="00000000" w:rsidRPr="00000000" w14:paraId="0000000D">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Б) «Услуги» — выполняемые Исполнителем работы по диагностике, дефектовке, замене, установке, регулировке и тестированию деталей и агрегатов пневматической подвески и иных автозапчастей, результат которых имеет овеществлённое выражение;</w:t>
      </w:r>
      <w:r w:rsidDel="00000000" w:rsidR="00000000" w:rsidRPr="00000000">
        <w:rPr>
          <w:rtl w:val="0"/>
        </w:rPr>
      </w:r>
    </w:p>
    <w:p w:rsidR="00000000" w:rsidDel="00000000" w:rsidP="00000000" w:rsidRDefault="00000000" w:rsidRPr="00000000" w14:paraId="0000000E">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В) «Объект ремонта» - транспортное средство и/или отдельные детали, узлы, агрегаты, передаваемые Заказчиком Исполнителю для оказания Услуг;</w:t>
      </w:r>
      <w:r w:rsidDel="00000000" w:rsidR="00000000" w:rsidRPr="00000000">
        <w:rPr>
          <w:rtl w:val="0"/>
        </w:rPr>
      </w:r>
    </w:p>
    <w:p w:rsidR="00000000" w:rsidDel="00000000" w:rsidP="00000000" w:rsidRDefault="00000000" w:rsidRPr="00000000" w14:paraId="0000000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Г) «Заявка» - согласованный Сторонами в порядке статьи 3 Договора перечень наименования, количества, цены Товара и/или вида, объёма, стоимости Услуг, а также иных индивидуальных условий конкретной сделки;</w:t>
      </w:r>
      <w:r w:rsidDel="00000000" w:rsidR="00000000" w:rsidRPr="00000000">
        <w:rPr>
          <w:rtl w:val="0"/>
        </w:rPr>
      </w:r>
    </w:p>
    <w:p w:rsidR="00000000" w:rsidDel="00000000" w:rsidP="00000000" w:rsidRDefault="00000000" w:rsidRPr="00000000" w14:paraId="0000001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Д) «УПД» - универсальный передаточный документ со статусом «1», составляемый Исполнителем в соответствии с постановлением Правительства РФ от 26.12.2011 № 1137 и рекомендациями ФНС России (письмо от 21.10.2013 № ММВ-20-3/96@). УПД со статусом «1» одновременно выполняет функции счёта-фактуры и первичного учётного документа и заменяет собой товарную накладную (ТОРГ-12) и акт сдачи-приёмки оказанных услуг (выполненных работ);</w:t>
      </w:r>
      <w:r w:rsidDel="00000000" w:rsidR="00000000" w:rsidRPr="00000000">
        <w:rPr>
          <w:rtl w:val="0"/>
        </w:rPr>
      </w:r>
    </w:p>
    <w:p w:rsidR="00000000" w:rsidDel="00000000" w:rsidP="00000000" w:rsidRDefault="00000000" w:rsidRPr="00000000" w14:paraId="00000011">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Е) «Гарантийная политика» - Приложение № 1 к Договору, устанавливающее гарантийные обязательства Исполнителя, условия сохранения и прекращения гарантии.</w:t>
      </w:r>
      <w:r w:rsidDel="00000000" w:rsidR="00000000" w:rsidRPr="00000000">
        <w:rPr>
          <w:rtl w:val="0"/>
        </w:rPr>
      </w:r>
    </w:p>
    <w:p w:rsidR="00000000" w:rsidDel="00000000" w:rsidP="00000000" w:rsidRDefault="00000000" w:rsidRPr="00000000" w14:paraId="0000001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1.4. Стороны подтверждают, что обе являются субъектами предпринимательской деятельности, приобретают Товар и получают Услуги исключительно в целях, связанных с осуществлением предпринимательской деятельности, и не в целях личного, семейного, домашнего или иного использования, не связанного с предпринимательской деятельностью. Законодательство Российской Федерации о защите прав потребителей, включая Закон РФ «О защите прав потребителей» от 07.02.1992 № 2300-1, к отношениям Сторон по Договору не применяется.</w:t>
      </w:r>
      <w:r w:rsidDel="00000000" w:rsidR="00000000" w:rsidRPr="00000000">
        <w:rPr>
          <w:rtl w:val="0"/>
        </w:rPr>
      </w:r>
    </w:p>
    <w:p w:rsidR="00000000" w:rsidDel="00000000" w:rsidP="00000000" w:rsidRDefault="00000000" w:rsidRPr="00000000" w14:paraId="0000001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1.5. Все приложения, Заявки, счета и УПД, оформленные в соответствии с Договором, являются его неотъемлемой частью. В части индивидуальных условий конкретной сделки (наименование, количество, цена, сроки, гарантийный срок) условия Заявки и/или УПД имеют приоритет над общими условиями Договора.</w:t>
      </w:r>
      <w:r w:rsidDel="00000000" w:rsidR="00000000" w:rsidRPr="00000000">
        <w:rPr>
          <w:rtl w:val="0"/>
        </w:rPr>
      </w:r>
    </w:p>
    <w:p w:rsidR="00000000" w:rsidDel="00000000" w:rsidP="00000000" w:rsidRDefault="00000000" w:rsidRPr="00000000" w14:paraId="00000014">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2. ПРЕДМЕТ ДОГОВОРА</w:t>
      </w:r>
      <w:r w:rsidDel="00000000" w:rsidR="00000000" w:rsidRPr="00000000">
        <w:rPr>
          <w:rtl w:val="0"/>
        </w:rPr>
      </w:r>
    </w:p>
    <w:p w:rsidR="00000000" w:rsidDel="00000000" w:rsidP="00000000" w:rsidRDefault="00000000" w:rsidRPr="00000000" w14:paraId="00000015">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2.1. Исполнитель обязуется в порядке и на условиях Договора передавать в собственность Заказчика Товар и/или оказывать Заказчику Услуги, а Заказчик обязуется принимать и оплачивать их.</w:t>
      </w:r>
      <w:r w:rsidDel="00000000" w:rsidR="00000000" w:rsidRPr="00000000">
        <w:rPr>
          <w:rtl w:val="0"/>
        </w:rPr>
      </w:r>
    </w:p>
    <w:p w:rsidR="00000000" w:rsidDel="00000000" w:rsidP="00000000" w:rsidRDefault="00000000" w:rsidRPr="00000000" w14:paraId="00000016">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2.2. Товар может передаваться отдельно, Услуги могут оказываться отдельно, либо Стороны вправе согласовать комплексную сделку (Товар и Услуги одновременно). При комплексной сделке стоимость Товара и стоимость Услуг указываются в Заявке и/или УПД отдельными позициями.</w:t>
      </w:r>
      <w:r w:rsidDel="00000000" w:rsidR="00000000" w:rsidRPr="00000000">
        <w:rPr>
          <w:rtl w:val="0"/>
        </w:rPr>
      </w:r>
    </w:p>
    <w:p w:rsidR="00000000" w:rsidDel="00000000" w:rsidP="00000000" w:rsidRDefault="00000000" w:rsidRPr="00000000" w14:paraId="00000017">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2.3. Договор распространяется на неограниченное количество разовых и/или периодических сделок, совершаемых Сторонами в течение срока его действия. Заключение Договора само по себе не порождает обязанности Исполнителя передать какой-либо конкретный Товар или оказать какие-либо конкретные Услуги до согласования соответствующей Заявки.</w:t>
      </w:r>
      <w:r w:rsidDel="00000000" w:rsidR="00000000" w:rsidRPr="00000000">
        <w:rPr>
          <w:rtl w:val="0"/>
        </w:rPr>
      </w:r>
    </w:p>
    <w:p w:rsidR="00000000" w:rsidDel="00000000" w:rsidP="00000000" w:rsidRDefault="00000000" w:rsidRPr="00000000" w14:paraId="00000018">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2.4. Исполнитель вправе привлекать к исполнению обязательств третьих лиц, оставаясь ответственным перед Заказчиком за их действия.</w:t>
      </w:r>
      <w:r w:rsidDel="00000000" w:rsidR="00000000" w:rsidRPr="00000000">
        <w:rPr>
          <w:rtl w:val="0"/>
        </w:rPr>
      </w:r>
    </w:p>
    <w:p w:rsidR="00000000" w:rsidDel="00000000" w:rsidP="00000000" w:rsidRDefault="00000000" w:rsidRPr="00000000" w14:paraId="0000001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2.5. Место оказания Услуг: станция технического обслуживания Исполнителя по адресу: г. Москва, Можайское шоссе, вл. 167, если иное не согласовано Сторонами в Заявке.</w:t>
      </w:r>
      <w:r w:rsidDel="00000000" w:rsidR="00000000" w:rsidRPr="00000000">
        <w:rPr>
          <w:rtl w:val="0"/>
        </w:rPr>
      </w:r>
    </w:p>
    <w:p w:rsidR="00000000" w:rsidDel="00000000" w:rsidP="00000000" w:rsidRDefault="00000000" w:rsidRPr="00000000" w14:paraId="0000001A">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3. ПОРЯДОК СОГЛАСОВАНИЯ ЗАЯВОК И ДОКУМЕНТООБОРОТ</w:t>
      </w:r>
      <w:r w:rsidDel="00000000" w:rsidR="00000000" w:rsidRPr="00000000">
        <w:rPr>
          <w:rtl w:val="0"/>
        </w:rPr>
      </w:r>
    </w:p>
    <w:p w:rsidR="00000000" w:rsidDel="00000000" w:rsidP="00000000" w:rsidRDefault="00000000" w:rsidRPr="00000000" w14:paraId="0000001B">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3.1. Заказчик направляет Исполнителю заявку в свободной форме любым из способов, предусмотренных пунктом 3.7 Договора, с указанием наименования и количества требуемого Товара и/или вида и объёма требуемых Услуг.</w:t>
      </w:r>
      <w:r w:rsidDel="00000000" w:rsidR="00000000" w:rsidRPr="00000000">
        <w:rPr>
          <w:rtl w:val="0"/>
        </w:rPr>
      </w:r>
    </w:p>
    <w:p w:rsidR="00000000" w:rsidDel="00000000" w:rsidP="00000000" w:rsidRDefault="00000000" w:rsidRPr="00000000" w14:paraId="0000001C">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3.2. В ответ Исполнитель выставляет Заказчику счёт на оплату (либо направляет заполненную форму Заявки - Приложение № 2), в котором указываются наименование, артикул (каталожный номер), количество, цена Товара и/или вид, объём, стоимость Услуг, срок передачи Товара и/или оказания Услуг, гарантийный срок и порядок оплаты. Счёт (Заявка) действителен в течение 3 (трёх) банковских дней с даты выставления, если в нём не указан иной срок.</w:t>
      </w:r>
      <w:r w:rsidDel="00000000" w:rsidR="00000000" w:rsidRPr="00000000">
        <w:rPr>
          <w:rtl w:val="0"/>
        </w:rPr>
      </w:r>
    </w:p>
    <w:p w:rsidR="00000000" w:rsidDel="00000000" w:rsidP="00000000" w:rsidRDefault="00000000" w:rsidRPr="00000000" w14:paraId="0000001D">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3.3. Заявка считается согласованной Сторонами, а сделка - заключённой на условиях выставленного счёта (Заявки), с момента наступления любого из следующих событий (акцепт):</w:t>
      </w:r>
      <w:r w:rsidDel="00000000" w:rsidR="00000000" w:rsidRPr="00000000">
        <w:rPr>
          <w:rtl w:val="0"/>
        </w:rPr>
      </w:r>
    </w:p>
    <w:p w:rsidR="00000000" w:rsidDel="00000000" w:rsidP="00000000" w:rsidRDefault="00000000" w:rsidRPr="00000000" w14:paraId="0000001E">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А) поступления оплаты (в том числе частичной) по счёту на расчётный счёт Исполнителя;</w:t>
      </w:r>
      <w:r w:rsidDel="00000000" w:rsidR="00000000" w:rsidRPr="00000000">
        <w:rPr>
          <w:rtl w:val="0"/>
        </w:rPr>
      </w:r>
    </w:p>
    <w:p w:rsidR="00000000" w:rsidDel="00000000" w:rsidP="00000000" w:rsidRDefault="00000000" w:rsidRPr="00000000" w14:paraId="0000001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Б) направления Заказчиком письменного подтверждения счёта (Заявки) любым из способов, указанных в пункте 3.7 Договора, в том числе ответным сообщением «согласовано», «подтверждаю» или аналогичным по смыслу;</w:t>
      </w:r>
      <w:r w:rsidDel="00000000" w:rsidR="00000000" w:rsidRPr="00000000">
        <w:rPr>
          <w:rtl w:val="0"/>
        </w:rPr>
      </w:r>
    </w:p>
    <w:p w:rsidR="00000000" w:rsidDel="00000000" w:rsidP="00000000" w:rsidRDefault="00000000" w:rsidRPr="00000000" w14:paraId="0000002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В) передачи Заказчиком Исполнителю Объекта ремонта для оказания Услуг по соответствующему счёту (Заявке);</w:t>
      </w:r>
      <w:r w:rsidDel="00000000" w:rsidR="00000000" w:rsidRPr="00000000">
        <w:rPr>
          <w:rtl w:val="0"/>
        </w:rPr>
      </w:r>
    </w:p>
    <w:p w:rsidR="00000000" w:rsidDel="00000000" w:rsidP="00000000" w:rsidRDefault="00000000" w:rsidRPr="00000000" w14:paraId="00000021">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Г) фактического принятия Заказчиком Товара и/или результата Услуг.</w:t>
      </w:r>
      <w:r w:rsidDel="00000000" w:rsidR="00000000" w:rsidRPr="00000000">
        <w:rPr>
          <w:rtl w:val="0"/>
        </w:rPr>
      </w:r>
    </w:p>
    <w:p w:rsidR="00000000" w:rsidDel="00000000" w:rsidP="00000000" w:rsidRDefault="00000000" w:rsidRPr="00000000" w14:paraId="0000002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3.4. Совершение любого из указанных в пункте 3.3 действий признаётся Сторонами полным и безоговорочным акцептом условий счёта (Заявки) и не требует подписания Заявки на бумажном носителе. Подписание Заявки собственноручно производится только по требованию одной из Сторон.</w:t>
      </w:r>
      <w:r w:rsidDel="00000000" w:rsidR="00000000" w:rsidRPr="00000000">
        <w:rPr>
          <w:rtl w:val="0"/>
        </w:rPr>
      </w:r>
    </w:p>
    <w:p w:rsidR="00000000" w:rsidDel="00000000" w:rsidP="00000000" w:rsidRDefault="00000000" w:rsidRPr="00000000" w14:paraId="0000002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3.5. Передача Товара и/или сдача результата Услуг оформляется единым документом - УПД со статусом «1». Стороны согласовали, что УПД со статусом «1» заменяет собой товарную накладную (ТОРГ-12) и акт сдачи-приёмки оказанных услуг (выполненных работ); отдельные накладные и акты по Договору не составляются, за исключением случаев, прямо предусмотренных пунктом 6.6 Договора.</w:t>
      </w:r>
      <w:r w:rsidDel="00000000" w:rsidR="00000000" w:rsidRPr="00000000">
        <w:rPr>
          <w:rtl w:val="0"/>
        </w:rPr>
      </w:r>
    </w:p>
    <w:p w:rsidR="00000000" w:rsidDel="00000000" w:rsidP="00000000" w:rsidRDefault="00000000" w:rsidRPr="00000000" w14:paraId="00000024">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3.6. Гарантийный срок на Услуги и/или Товар указывается Исполнителем в УПД (в том числе в графе «Иные сведения об отгрузке, передаче» либо в отдельной графе, дополнительно введённой в форму УПД) и/или в счёте (Заявке). Если гарантийный срок в указанных документах не определён, применяются сроки, установленные Гарантийной политикой (Приложение № 1).</w:t>
      </w:r>
      <w:r w:rsidDel="00000000" w:rsidR="00000000" w:rsidRPr="00000000">
        <w:rPr>
          <w:rtl w:val="0"/>
        </w:rPr>
      </w:r>
    </w:p>
    <w:p w:rsidR="00000000" w:rsidDel="00000000" w:rsidP="00000000" w:rsidRDefault="00000000" w:rsidRPr="00000000" w14:paraId="00000025">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3.7. Юридически значимые сообщения, счета, Заявки, уведомления и претензии направляются Сторонами:</w:t>
      </w:r>
      <w:r w:rsidDel="00000000" w:rsidR="00000000" w:rsidRPr="00000000">
        <w:rPr>
          <w:rtl w:val="0"/>
        </w:rPr>
      </w:r>
    </w:p>
    <w:p w:rsidR="00000000" w:rsidDel="00000000" w:rsidP="00000000" w:rsidRDefault="00000000" w:rsidRPr="00000000" w14:paraId="00000026">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А) по системе электронного документооборота (ЭДО) - при её подключении у обеих Сторон; такой обмен признаётся обменом документами, подписанными усиленной квалифицированной электронной подписью;</w:t>
      </w:r>
      <w:r w:rsidDel="00000000" w:rsidR="00000000" w:rsidRPr="00000000">
        <w:rPr>
          <w:rtl w:val="0"/>
        </w:rPr>
      </w:r>
    </w:p>
    <w:p w:rsidR="00000000" w:rsidDel="00000000" w:rsidP="00000000" w:rsidRDefault="00000000" w:rsidRPr="00000000" w14:paraId="00000027">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Б) по адресам электронной почты, указанным в статье 13 Договора; сообщение считается полученным на следующий рабочий день после отправки;</w:t>
      </w:r>
      <w:r w:rsidDel="00000000" w:rsidR="00000000" w:rsidRPr="00000000">
        <w:rPr>
          <w:rtl w:val="0"/>
        </w:rPr>
      </w:r>
    </w:p>
    <w:p w:rsidR="00000000" w:rsidDel="00000000" w:rsidP="00000000" w:rsidRDefault="00000000" w:rsidRPr="00000000" w14:paraId="00000028">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В) через мессенджеры (WhatsApp, Telegram, MAX) по номерам телефонов, указанным в статье 13 Договора, - для оперативной переписки, согласования Заявок и уведомлений (кроме претензий и уведомлений о расторжении);</w:t>
      </w:r>
      <w:r w:rsidDel="00000000" w:rsidR="00000000" w:rsidRPr="00000000">
        <w:rPr>
          <w:rtl w:val="0"/>
        </w:rPr>
      </w:r>
    </w:p>
    <w:p w:rsidR="00000000" w:rsidDel="00000000" w:rsidP="00000000" w:rsidRDefault="00000000" w:rsidRPr="00000000" w14:paraId="0000002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Г) заказным письмом с уведомлением о вручении либо нарочным - для претензий и уведомлений о расторжении Договора.</w:t>
      </w:r>
      <w:r w:rsidDel="00000000" w:rsidR="00000000" w:rsidRPr="00000000">
        <w:rPr>
          <w:rtl w:val="0"/>
        </w:rPr>
      </w:r>
    </w:p>
    <w:p w:rsidR="00000000" w:rsidDel="00000000" w:rsidP="00000000" w:rsidRDefault="00000000" w:rsidRPr="00000000" w14:paraId="0000002A">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3.8. Стороны признают юридическую силу документов, переданных по электронной почте, ЭДО и мессенджерам, наравне с документами на бумажном носителе. Риск несанкционированного доступа третьих лиц к указанным средствам связи несёт Сторона-владелец соответствующего адреса (номера).</w:t>
      </w:r>
      <w:r w:rsidDel="00000000" w:rsidR="00000000" w:rsidRPr="00000000">
        <w:rPr>
          <w:rtl w:val="0"/>
        </w:rPr>
      </w:r>
    </w:p>
    <w:p w:rsidR="00000000" w:rsidDel="00000000" w:rsidP="00000000" w:rsidRDefault="00000000" w:rsidRPr="00000000" w14:paraId="0000002B">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3.9. Стороны допускают использование факсимильного воспроизведения подписи Исполнителя с помощью средств механического или иного копирования, а также электронного образа подписи и печати при оформлении счетов, Заявок, УПД и иных документов по Договору (п. 2 ст. 160 ГК РФ). Документы, подписанные таким способом, имеют силу документов, подписанных собственноручно.</w:t>
      </w:r>
      <w:r w:rsidDel="00000000" w:rsidR="00000000" w:rsidRPr="00000000">
        <w:rPr>
          <w:rtl w:val="0"/>
        </w:rPr>
      </w:r>
    </w:p>
    <w:p w:rsidR="00000000" w:rsidDel="00000000" w:rsidP="00000000" w:rsidRDefault="00000000" w:rsidRPr="00000000" w14:paraId="0000002C">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4. ПЕРЕДАЧА ТОВАРА</w:t>
      </w:r>
      <w:r w:rsidDel="00000000" w:rsidR="00000000" w:rsidRPr="00000000">
        <w:rPr>
          <w:rtl w:val="0"/>
        </w:rPr>
      </w:r>
    </w:p>
    <w:p w:rsidR="00000000" w:rsidDel="00000000" w:rsidP="00000000" w:rsidRDefault="00000000" w:rsidRPr="00000000" w14:paraId="0000002D">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4.1. Передача Товара осуществляется одним из способов, согласованных в Заявке: самовывозом со склада Исполнителя; доставкой силами Исполнителя; доставкой перевозчиком (транспортной компанией), привлечённым Заказчиком или Исполнителем по поручению Заказчика.</w:t>
      </w:r>
      <w:r w:rsidDel="00000000" w:rsidR="00000000" w:rsidRPr="00000000">
        <w:rPr>
          <w:rtl w:val="0"/>
        </w:rPr>
      </w:r>
    </w:p>
    <w:p w:rsidR="00000000" w:rsidDel="00000000" w:rsidP="00000000" w:rsidRDefault="00000000" w:rsidRPr="00000000" w14:paraId="0000002E">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4.2. Обязанность Исполнителя по передаче Товара считается исполненной, а право собственности и риск случайной гибели или повреждения Товара переходят к Заказчику:</w:t>
      </w:r>
      <w:r w:rsidDel="00000000" w:rsidR="00000000" w:rsidRPr="00000000">
        <w:rPr>
          <w:rtl w:val="0"/>
        </w:rPr>
      </w:r>
    </w:p>
    <w:p w:rsidR="00000000" w:rsidDel="00000000" w:rsidP="00000000" w:rsidRDefault="00000000" w:rsidRPr="00000000" w14:paraId="0000002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А) при самовывозе - в момент передачи Товара Заказчику (его уполномоченному представителю) на складе Исполнителя;</w:t>
      </w:r>
      <w:r w:rsidDel="00000000" w:rsidR="00000000" w:rsidRPr="00000000">
        <w:rPr>
          <w:rtl w:val="0"/>
        </w:rPr>
      </w:r>
    </w:p>
    <w:p w:rsidR="00000000" w:rsidDel="00000000" w:rsidP="00000000" w:rsidRDefault="00000000" w:rsidRPr="00000000" w14:paraId="0000003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Б) при доставке силами Исполнителя - в момент вручения Товара Заказчику (его уполномоченному представителю) в месте доставки;</w:t>
      </w:r>
      <w:r w:rsidDel="00000000" w:rsidR="00000000" w:rsidRPr="00000000">
        <w:rPr>
          <w:rtl w:val="0"/>
        </w:rPr>
      </w:r>
    </w:p>
    <w:p w:rsidR="00000000" w:rsidDel="00000000" w:rsidP="00000000" w:rsidRDefault="00000000" w:rsidRPr="00000000" w14:paraId="00000031">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В) при доставке перевозчиком - в момент передачи Товара первому перевозчику, независимо от того, кем оплачивается перевозка.</w:t>
      </w:r>
      <w:r w:rsidDel="00000000" w:rsidR="00000000" w:rsidRPr="00000000">
        <w:rPr>
          <w:rtl w:val="0"/>
        </w:rPr>
      </w:r>
    </w:p>
    <w:p w:rsidR="00000000" w:rsidDel="00000000" w:rsidP="00000000" w:rsidRDefault="00000000" w:rsidRPr="00000000" w14:paraId="0000003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4.3. Заказчик обязан обеспечить наличие у своего представителя надлежащим образом оформленной доверенности на получение Товара либо иного документа, подтверждающего полномочия. Исполнитель вправе не передавать Товар при непредставлении таких документов или их ненадлежащем оформлении; в этом случае просрочка Исполнителя не наступает.</w:t>
      </w:r>
      <w:r w:rsidDel="00000000" w:rsidR="00000000" w:rsidRPr="00000000">
        <w:rPr>
          <w:rtl w:val="0"/>
        </w:rPr>
      </w:r>
    </w:p>
    <w:p w:rsidR="00000000" w:rsidDel="00000000" w:rsidP="00000000" w:rsidRDefault="00000000" w:rsidRPr="00000000" w14:paraId="0000003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4.4. При передаче Товара Заказчик обязан проверить его по количеству, ассортименту, комплектности и внешнему виду (видимые повреждения, состояние упаковки) и подписать УПД. Подписание УПД без замечаний лишает Заказчика права впоследствии ссылаться на недостачу, пересортицу, некомплектность и явные (видимые) недостатки Товара.</w:t>
      </w:r>
      <w:r w:rsidDel="00000000" w:rsidR="00000000" w:rsidRPr="00000000">
        <w:rPr>
          <w:rtl w:val="0"/>
        </w:rPr>
      </w:r>
    </w:p>
    <w:p w:rsidR="00000000" w:rsidDel="00000000" w:rsidP="00000000" w:rsidRDefault="00000000" w:rsidRPr="00000000" w14:paraId="00000034">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4.5. Скрытые недостатки Товара Заказчик обязан выявить в течение 7 (семи) календарных дней с даты передачи Товара и письменно уведомить Исполнителя в течение 2 (двух) рабочих дней с даты обнаружения, но в любом случае не позднее 7 (семи) календарных дней с даты передачи Товара. Пропуск указанных сроков лишает Заказчика права предъявлять требования, связанные с недостатками Товара, за исключением требований в пределах гарантийного срока, если он установлен.</w:t>
      </w:r>
      <w:r w:rsidDel="00000000" w:rsidR="00000000" w:rsidRPr="00000000">
        <w:rPr>
          <w:rtl w:val="0"/>
        </w:rPr>
      </w:r>
    </w:p>
    <w:p w:rsidR="00000000" w:rsidDel="00000000" w:rsidP="00000000" w:rsidRDefault="00000000" w:rsidRPr="00000000" w14:paraId="00000035">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4.6. При подтверждении факта поставки некачественного Товара (брака) или недостачи Исполнитель по своему выбору заменяет Товар либо восполняет недостачу за свой счёт в срок не более 20 (двадцати) рабочих дней с даты подписания Сторонами акта о выявленных недостатках (Приложение № 3). Указанный срок обусловлен сроками поставки запчастей от производителей и поставщиков, в том числе из других регионов и из-за рубежа.</w:t>
      </w:r>
      <w:r w:rsidDel="00000000" w:rsidR="00000000" w:rsidRPr="00000000">
        <w:rPr>
          <w:rtl w:val="0"/>
        </w:rPr>
      </w:r>
    </w:p>
    <w:p w:rsidR="00000000" w:rsidDel="00000000" w:rsidP="00000000" w:rsidRDefault="00000000" w:rsidRPr="00000000" w14:paraId="00000036">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4.7. При наличии в Товаре неустранимых недостатков либо при невозможности его замены Исполнитель по требованию Заказчика возвращает уплаченную за такой Товар сумму в течение 10 (десяти) банковских дней с даты подписания Сторонами акта о выявленных недостатках при условии возврата Товара Исполнителю.</w:t>
      </w:r>
      <w:r w:rsidDel="00000000" w:rsidR="00000000" w:rsidRPr="00000000">
        <w:rPr>
          <w:rtl w:val="0"/>
        </w:rPr>
      </w:r>
    </w:p>
    <w:p w:rsidR="00000000" w:rsidDel="00000000" w:rsidP="00000000" w:rsidRDefault="00000000" w:rsidRPr="00000000" w14:paraId="00000037">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4.8. Заказчик, заявивший требования по качеству Товара, не вправе устанавливать, эксплуатировать, отчуждать или иным образом распоряжаться таким Товаром до завершения его проверки Исполнителем. Нарушение настоящего пункта освобождает Исполнителя от ответственности за недостатки Товара.</w:t>
      </w:r>
      <w:r w:rsidDel="00000000" w:rsidR="00000000" w:rsidRPr="00000000">
        <w:rPr>
          <w:rtl w:val="0"/>
        </w:rPr>
      </w:r>
    </w:p>
    <w:p w:rsidR="00000000" w:rsidDel="00000000" w:rsidP="00000000" w:rsidRDefault="00000000" w:rsidRPr="00000000" w14:paraId="00000038">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4.9. Товар передаётся в упаковке, соответствующей его характеру и обеспечивающей сохранность при обычных условиях транспортировки и хранения.</w:t>
      </w:r>
      <w:r w:rsidDel="00000000" w:rsidR="00000000" w:rsidRPr="00000000">
        <w:rPr>
          <w:rtl w:val="0"/>
        </w:rPr>
      </w:r>
    </w:p>
    <w:p w:rsidR="00000000" w:rsidDel="00000000" w:rsidP="00000000" w:rsidRDefault="00000000" w:rsidRPr="00000000" w14:paraId="0000003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4.10. Если Заказчик не принимает Товар в согласованный срок, Исполнитель вправе направить уведомление о необходимости приёмки. По истечении 10 (десяти) календарных дней с даты направления такого уведомления Исполнитель вправе взимать плату за хранение Товара в размере 0,5 % от стоимости Товара за каждый день хранения, а по истечении 30 (тридцати) календарных дней - в одностороннем внесудебном порядке отказаться от исполнения сделки по соответствующей Заявке и распорядиться Товаром по своему усмотрению, удержав из полученных сумм понесённые расходы.</w:t>
      </w:r>
      <w:r w:rsidDel="00000000" w:rsidR="00000000" w:rsidRPr="00000000">
        <w:rPr>
          <w:rtl w:val="0"/>
        </w:rPr>
      </w:r>
    </w:p>
    <w:p w:rsidR="00000000" w:rsidDel="00000000" w:rsidP="00000000" w:rsidRDefault="00000000" w:rsidRPr="00000000" w14:paraId="0000003A">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5. ОКАЗАНИЕ УСЛУГ</w:t>
      </w:r>
      <w:r w:rsidDel="00000000" w:rsidR="00000000" w:rsidRPr="00000000">
        <w:rPr>
          <w:rtl w:val="0"/>
        </w:rPr>
      </w:r>
    </w:p>
    <w:p w:rsidR="00000000" w:rsidDel="00000000" w:rsidP="00000000" w:rsidRDefault="00000000" w:rsidRPr="00000000" w14:paraId="0000003B">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5.1. Заказчик обязан предоставить Исполнителю Объект ремонта по адресу места оказания Услуг (п. 2.5 Договора) в состоянии, пригодном для оказания Услуг, а также сообщить Исполнителю известные ему сведения об эксплуатации, ранее выполненных ремонтах и характере неисправности Объекта ремонта.</w:t>
      </w:r>
      <w:r w:rsidDel="00000000" w:rsidR="00000000" w:rsidRPr="00000000">
        <w:rPr>
          <w:rtl w:val="0"/>
        </w:rPr>
      </w:r>
    </w:p>
    <w:p w:rsidR="00000000" w:rsidDel="00000000" w:rsidP="00000000" w:rsidRDefault="00000000" w:rsidRPr="00000000" w14:paraId="0000003C">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5.2. Доставка Объекта ремонта до места оказания Услуг и его вывоз после оказания Услуг осуществляются силами и за счёт Заказчика, если иное не согласовано Сторонами в Заявке.</w:t>
      </w:r>
      <w:r w:rsidDel="00000000" w:rsidR="00000000" w:rsidRPr="00000000">
        <w:rPr>
          <w:rtl w:val="0"/>
        </w:rPr>
      </w:r>
    </w:p>
    <w:p w:rsidR="00000000" w:rsidDel="00000000" w:rsidP="00000000" w:rsidRDefault="00000000" w:rsidRPr="00000000" w14:paraId="0000003D">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5.3. Приёмка Объекта ремонта Исполнителем оформляется УПД, актом приёма-передачи, заказ-нарядом или отметкой в заявке - по выбору Исполнителя. Исполнитель не несёт ответственности за сохранность имущества, оставленного в транспортном средстве и не отражённого в документе о приёме Объекта ремонта.</w:t>
      </w:r>
      <w:r w:rsidDel="00000000" w:rsidR="00000000" w:rsidRPr="00000000">
        <w:rPr>
          <w:rtl w:val="0"/>
        </w:rPr>
      </w:r>
    </w:p>
    <w:p w:rsidR="00000000" w:rsidDel="00000000" w:rsidP="00000000" w:rsidRDefault="00000000" w:rsidRPr="00000000" w14:paraId="0000003E">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5.4. Срок оказания Услуг указывается в счёте (Заявке) и/или УПД. Течение срока начинается с наиболее поздней из дат: даты фактического предоставления Заказчиком Объекта ремонта либо даты поступления предоплаты на расчётный счёт Исполнителя (если предоплата предусмотрена).</w:t>
      </w:r>
      <w:r w:rsidDel="00000000" w:rsidR="00000000" w:rsidRPr="00000000">
        <w:rPr>
          <w:rtl w:val="0"/>
        </w:rPr>
      </w:r>
    </w:p>
    <w:p w:rsidR="00000000" w:rsidDel="00000000" w:rsidP="00000000" w:rsidRDefault="00000000" w:rsidRPr="00000000" w14:paraId="0000003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5.5. Если в ходе оказания Услуг выявлена необходимость выполнения дополнительных работ и/или замены дополнительных деталей, не учтённых в Заявке, Исполнитель уведомляет об этом Заказчика в порядке пункта 3.7 Договора. Дополнительные работы согласовываются в порядке статьи 3 Договора. До получения согласования Исполнитель вправе приостановить оказание Услуг; на период приостановления срок оказания Услуг продлевается соразмерно, и просрочка Исполнителя не наступает.</w:t>
      </w:r>
      <w:r w:rsidDel="00000000" w:rsidR="00000000" w:rsidRPr="00000000">
        <w:rPr>
          <w:rtl w:val="0"/>
        </w:rPr>
      </w:r>
    </w:p>
    <w:p w:rsidR="00000000" w:rsidDel="00000000" w:rsidP="00000000" w:rsidRDefault="00000000" w:rsidRPr="00000000" w14:paraId="0000004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5.6. Если по результатам дефектовки оказание Услуг технически невозможно или экономически нецелесообразно, Исполнитель уведомляет об этом Заказчика и возвращает Объект ремонта. Заказчик оплачивает фактически выполненные работы по диагностике и дефектовке в размере, указанном в счёте (Заявке).</w:t>
      </w:r>
      <w:r w:rsidDel="00000000" w:rsidR="00000000" w:rsidRPr="00000000">
        <w:rPr>
          <w:rtl w:val="0"/>
        </w:rPr>
      </w:r>
    </w:p>
    <w:p w:rsidR="00000000" w:rsidDel="00000000" w:rsidP="00000000" w:rsidRDefault="00000000" w:rsidRPr="00000000" w14:paraId="00000041">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5.7. Заменённые (демонтированные) детали и узлы возвращаются Заказчику только при заявлении соответствующего требования до начала оказания Услуг. В отсутствие такого требования указанные детали по истечении 10 (десяти) календарных дней с даты сдачи результата Услуг признаются оставленными Заказчиком с целью отказа от права собственности (ст. 226 ГК РФ) и утилизируются Исполнителем.</w:t>
      </w:r>
      <w:r w:rsidDel="00000000" w:rsidR="00000000" w:rsidRPr="00000000">
        <w:rPr>
          <w:rtl w:val="0"/>
        </w:rPr>
      </w:r>
    </w:p>
    <w:p w:rsidR="00000000" w:rsidDel="00000000" w:rsidP="00000000" w:rsidRDefault="00000000" w:rsidRPr="00000000" w14:paraId="0000004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5.8. Исполнитель несёт ответственность за сохранность Объекта ремонта с момента его принятия и до момента возврата Заказчику. В случае повреждения Объекта ремонта по вине Исполнителя последний по своему выбору устраняет повреждение за свой счёт либо возмещает Заказчику фактическую стоимость восстановительного ремонта, подтверждённую документально, в течение 10 (десяти) рабочих дней с даты согласования Сторонами размера ущерба.</w:t>
      </w:r>
      <w:r w:rsidDel="00000000" w:rsidR="00000000" w:rsidRPr="00000000">
        <w:rPr>
          <w:rtl w:val="0"/>
        </w:rPr>
      </w:r>
    </w:p>
    <w:p w:rsidR="00000000" w:rsidDel="00000000" w:rsidP="00000000" w:rsidRDefault="00000000" w:rsidRPr="00000000" w14:paraId="0000004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5.9. Если Заказчик не забирает Объект ремонта в течение 1 (одних) суток с даты уведомления о готовности результата Услуг, Исполнитель вправе взимать с Заказчика плату за хранение Объекта ремонта в размере 1 000 (одной тысячи) рублей за каждые сутки хранения, начиная со дня, следующего за днём истечения указанного срока. Исполнитель вправе удерживать Объект ремонта до полной оплаты Услуг и расходов на хранение (ст. 359, 712 ГК РФ).</w:t>
      </w:r>
      <w:r w:rsidDel="00000000" w:rsidR="00000000" w:rsidRPr="00000000">
        <w:rPr>
          <w:rtl w:val="0"/>
        </w:rPr>
      </w:r>
    </w:p>
    <w:p w:rsidR="00000000" w:rsidDel="00000000" w:rsidP="00000000" w:rsidRDefault="00000000" w:rsidRPr="00000000" w14:paraId="00000044">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5.9.1. Если по истечении 1 (одного) месяца с даты, указанной в пункте 5.9 настоящего Договора, Заказчик по-прежнему не забрал Объект ремонта, Исполнитель вправе, дважды письменно предупредив Заказчика, реализовать Объект ремонта в порядке, предусмотренном пунктом 6 статьи 720 Гражданского кодекса Российской Федерации, направив вырученные средства в погашение задолженности Заказчика перед Исполнителем (стоимость Услуг, плата за хранение, неустойки); оставшуюся часть — вернуть Заказчику.</w:t>
      </w:r>
      <w:r w:rsidDel="00000000" w:rsidR="00000000" w:rsidRPr="00000000">
        <w:rPr>
          <w:rtl w:val="0"/>
        </w:rPr>
      </w:r>
    </w:p>
    <w:p w:rsidR="00000000" w:rsidDel="00000000" w:rsidP="00000000" w:rsidRDefault="00000000" w:rsidRPr="00000000" w14:paraId="00000045">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6. ПРИЁМКА РЕЗУЛЬТАТА. ПРЕТЕНЗИИ ПО КАЧЕСТВУ</w:t>
      </w:r>
      <w:r w:rsidDel="00000000" w:rsidR="00000000" w:rsidRPr="00000000">
        <w:rPr>
          <w:rtl w:val="0"/>
        </w:rPr>
      </w:r>
    </w:p>
    <w:p w:rsidR="00000000" w:rsidDel="00000000" w:rsidP="00000000" w:rsidRDefault="00000000" w:rsidRPr="00000000" w14:paraId="00000046">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6.1. По завершении оказания Услуг Исполнитель уведомляет Заказчика о готовности результата и передаёт (направляет) ему УПД.</w:t>
      </w:r>
      <w:r w:rsidDel="00000000" w:rsidR="00000000" w:rsidRPr="00000000">
        <w:rPr>
          <w:rtl w:val="0"/>
        </w:rPr>
      </w:r>
    </w:p>
    <w:p w:rsidR="00000000" w:rsidDel="00000000" w:rsidP="00000000" w:rsidRDefault="00000000" w:rsidRPr="00000000" w14:paraId="00000047">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6.2. Заказчик обязан принять результат Услуг и подписать УПД в течение 3 (трёх) рабочих дней с даты его получения либо в тот же срок направить Исполнителю мотивированный письменный отказ от приёмки с указанием конкретных недостатков.</w:t>
      </w:r>
      <w:r w:rsidDel="00000000" w:rsidR="00000000" w:rsidRPr="00000000">
        <w:rPr>
          <w:rtl w:val="0"/>
        </w:rPr>
      </w:r>
    </w:p>
    <w:p w:rsidR="00000000" w:rsidDel="00000000" w:rsidP="00000000" w:rsidRDefault="00000000" w:rsidRPr="00000000" w14:paraId="00000048">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6.3. Если в течение 3 (трёх) рабочих дней Заказчик не подписал УПД и не направил мотивированный отказ, Услуги считаются оказанными надлежащим образом, в полном объёме и принятыми Заказчиком без замечаний, а УПД - подписанным Заказчиком. Экземпляр УПД, подписанный Исполнителем в одностороннем порядке, в этом случае является надлежащим доказательством факта оказания Услуг и основанием для оплаты.</w:t>
      </w:r>
      <w:r w:rsidDel="00000000" w:rsidR="00000000" w:rsidRPr="00000000">
        <w:rPr>
          <w:rtl w:val="0"/>
        </w:rPr>
      </w:r>
    </w:p>
    <w:p w:rsidR="00000000" w:rsidDel="00000000" w:rsidP="00000000" w:rsidRDefault="00000000" w:rsidRPr="00000000" w14:paraId="0000004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6.4. Явные недостатки Услуг Заказчик обязан заявить при приёмке. Скрытые недостатки Заказчик обязан заявить письменно в течение 3 (трёх) рабочих дней с даты их обнаружения, но не позднее истечения гарантийного срока.</w:t>
      </w:r>
      <w:r w:rsidDel="00000000" w:rsidR="00000000" w:rsidRPr="00000000">
        <w:rPr>
          <w:rtl w:val="0"/>
        </w:rPr>
      </w:r>
    </w:p>
    <w:p w:rsidR="00000000" w:rsidDel="00000000" w:rsidP="00000000" w:rsidRDefault="00000000" w:rsidRPr="00000000" w14:paraId="0000004A">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6.5. При обоснованном заявлении о недостатках Услуг Исполнитель устраняет их за свой счёт в срок не более 14 (четырнадцати) календарных дней с даты предоставления Заказчиком Объекта ремонта Исполнителю. При невозможности устранения недостатков в разумный срок Заказчик вправе по своему выбору потребовать соразмерного уменьшения цены Услуг либо возмещения документально подтверждённых расходов на устранение недостатков силами третьих лиц (п. 1 ст. 723 ГК РФ), предварительно письменно уведомив Исполнителя о привлечении третьих лиц. Устранение недостатков силами третьих лиц без такого уведомления лишает Заказчика права требовать возмещения расходов и прекращает гарантийные обязательства Исполнителя.</w:t>
      </w:r>
      <w:r w:rsidDel="00000000" w:rsidR="00000000" w:rsidRPr="00000000">
        <w:rPr>
          <w:rtl w:val="0"/>
        </w:rPr>
      </w:r>
    </w:p>
    <w:p w:rsidR="00000000" w:rsidDel="00000000" w:rsidP="00000000" w:rsidRDefault="00000000" w:rsidRPr="00000000" w14:paraId="0000004B">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6.6. Факт брака, недостачи, повреждения имущества либо недостатков Услуг фиксируется двусторонним актом о выявленных недостатках по форме Приложения № 3. Акт составляется с участием представителей обеих Сторон в срок не более 3 (трёх) рабочих дней с даты получения Исполнителем соответствующего уведомления. Неявка представителя уведомлённой надлежащим образом Стороны в согласованное время даёт другой Стороне право составить акт в одностороннем порядке; такой акт имеет силу двустороннего.</w:t>
      </w:r>
      <w:r w:rsidDel="00000000" w:rsidR="00000000" w:rsidRPr="00000000">
        <w:rPr>
          <w:rtl w:val="0"/>
        </w:rPr>
      </w:r>
    </w:p>
    <w:p w:rsidR="00000000" w:rsidDel="00000000" w:rsidP="00000000" w:rsidRDefault="00000000" w:rsidRPr="00000000" w14:paraId="0000004C">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6.7. При недостижении Сторонами согласия относительно наличия недостатков, их характера или причин возникновения любая из Сторон вправе инициировать независимую техническую экспертизу. Расходы на экспертизу первоначально несёт инициировавшая её Сторона; по результатам экспертизы расходы возлагаются на Сторону, чья позиция не подтвердилась. Заключение экспертизы обязательно для Сторон.</w:t>
      </w:r>
      <w:r w:rsidDel="00000000" w:rsidR="00000000" w:rsidRPr="00000000">
        <w:rPr>
          <w:rtl w:val="0"/>
        </w:rPr>
      </w:r>
    </w:p>
    <w:p w:rsidR="00000000" w:rsidDel="00000000" w:rsidP="00000000" w:rsidRDefault="00000000" w:rsidRPr="00000000" w14:paraId="0000004D">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7. ГАРАНТИЙНЫЕ ОБЯЗАТЕЛЬСТВА</w:t>
      </w:r>
      <w:r w:rsidDel="00000000" w:rsidR="00000000" w:rsidRPr="00000000">
        <w:rPr>
          <w:rtl w:val="0"/>
        </w:rPr>
      </w:r>
    </w:p>
    <w:p w:rsidR="00000000" w:rsidDel="00000000" w:rsidP="00000000" w:rsidRDefault="00000000" w:rsidRPr="00000000" w14:paraId="0000004E">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7.1. Исполнитель предоставляет гарантию на оказанные Услуги (выполненные ремонтные работы). Гарантия на Услуги является добровольным дополнительным обязательством Исполнителя, принимаемым сверх требований закона, и предоставляется исключительно на условиях, установленных Договором и Гарантийной политикой (Приложение № 1).</w:t>
      </w:r>
      <w:r w:rsidDel="00000000" w:rsidR="00000000" w:rsidRPr="00000000">
        <w:rPr>
          <w:rtl w:val="0"/>
        </w:rPr>
      </w:r>
    </w:p>
    <w:p w:rsidR="00000000" w:rsidDel="00000000" w:rsidP="00000000" w:rsidRDefault="00000000" w:rsidRPr="00000000" w14:paraId="0000004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7.2. Гарантийный срок на Услуги устанавливается Исполнителем индивидуально по каждой сделке и указывается в УПД и/или счёте (Заявке). Если гарантийный срок в указанных документах не определён, применяется срок, установленный Гарантийной политикой. Течение гарантийного срока начинается с даты подписания (в том числе признания подписанным в порядке п. 6.3 Договора) УПД.</w:t>
      </w:r>
      <w:r w:rsidDel="00000000" w:rsidR="00000000" w:rsidRPr="00000000">
        <w:rPr>
          <w:rtl w:val="0"/>
        </w:rPr>
      </w:r>
    </w:p>
    <w:p w:rsidR="00000000" w:rsidDel="00000000" w:rsidP="00000000" w:rsidRDefault="00000000" w:rsidRPr="00000000" w14:paraId="0000005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7.3. Гарантийные обязательства Исполнителя распространяются на результат выполненных ремонтных работ и на Товар Исполнителя в объёме Гарантийной политики (Приложение № 1). Восстановленные (отремонтированные) детали являются результатом оказания Услуг.</w:t>
      </w:r>
      <w:r w:rsidDel="00000000" w:rsidR="00000000" w:rsidRPr="00000000">
        <w:rPr>
          <w:rtl w:val="0"/>
        </w:rPr>
      </w:r>
    </w:p>
    <w:p w:rsidR="00000000" w:rsidDel="00000000" w:rsidP="00000000" w:rsidRDefault="00000000" w:rsidRPr="00000000" w14:paraId="00000051">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7.4. Если на конкретный Товар в Гарантийной политике и/или в УПД (счёте, Заявке) гарантийный срок Исполнителя не установлен, применяется гарантия изготовителя и/или поставщика такого Товара в указанном ими объёме; Исполнитель оказывает Заказчику содействие в её реализации.</w:t>
      </w:r>
      <w:r w:rsidDel="00000000" w:rsidR="00000000" w:rsidRPr="00000000">
        <w:rPr>
          <w:rtl w:val="0"/>
        </w:rPr>
      </w:r>
    </w:p>
    <w:p w:rsidR="00000000" w:rsidDel="00000000" w:rsidP="00000000" w:rsidRDefault="00000000" w:rsidRPr="00000000" w14:paraId="0000005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7.5. Для проведения гарантийного ремонта Заказчик обязан предоставить Объект ремонта Исполнителю по адресу места оказания Услуг (п. 2.5 Договора) в согласованный Сторонами срок. Доставка Объекта ремонта к Исполнителю и обратно осуществляется силами и за счёт Заказчика; расходы Заказчика на доставку, эвакуацию, логистику, простой транспортного средства, упущенную выгоду и иные косвенные расходы Исполнителем не возмещаются. Выездное устранение недостатков Договором не предусмотрено и возможно только по отдельному письменному соглашению Сторон за счёт Заказчика.</w:t>
      </w:r>
      <w:r w:rsidDel="00000000" w:rsidR="00000000" w:rsidRPr="00000000">
        <w:rPr>
          <w:rtl w:val="0"/>
        </w:rPr>
      </w:r>
    </w:p>
    <w:p w:rsidR="00000000" w:rsidDel="00000000" w:rsidP="00000000" w:rsidRDefault="00000000" w:rsidRPr="00000000" w14:paraId="0000005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7.6. Течение гарантийного срока приостанавливается с даты письменного заявления Заказчика о недостатках и до даты фактического предоставления Заказчиком Объекта ремонта Исполнителю, а также на весь период нахождения Объекта ремонта у Исполнителя в связи с гарантийным ремонтом. Просрочка Исполнителя в указанные периоды не наступает.</w:t>
      </w:r>
      <w:r w:rsidDel="00000000" w:rsidR="00000000" w:rsidRPr="00000000">
        <w:rPr>
          <w:rtl w:val="0"/>
        </w:rPr>
      </w:r>
    </w:p>
    <w:p w:rsidR="00000000" w:rsidDel="00000000" w:rsidP="00000000" w:rsidRDefault="00000000" w:rsidRPr="00000000" w14:paraId="00000054">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7.7. Условия сохранения гарантии, перечень случаев, не признаваемых гарантийными, и порядок обращения по гарантии установлены Гарантийной политикой (Приложение № 1), которая является неотъемлемой частью Договора. Подписывая Договор, Заказчик подтверждает, что ознакомлен с Гарантийной политикой и согласен с ней.</w:t>
      </w:r>
      <w:r w:rsidDel="00000000" w:rsidR="00000000" w:rsidRPr="00000000">
        <w:rPr>
          <w:rtl w:val="0"/>
        </w:rPr>
      </w:r>
    </w:p>
    <w:p w:rsidR="00000000" w:rsidDel="00000000" w:rsidP="00000000" w:rsidRDefault="00000000" w:rsidRPr="00000000" w14:paraId="00000055">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7.8. Если по результатам проверки выявлено, что заявленный случай не является гарантийным, Исполнитель уведомляет об этом Заказчика, а расходы Исполнителя на диагностику подлежат оплате Заказчиком. Устранение таких недостатков производится на возмездной основе по согласованию Сторон.</w:t>
      </w:r>
      <w:r w:rsidDel="00000000" w:rsidR="00000000" w:rsidRPr="00000000">
        <w:rPr>
          <w:rtl w:val="0"/>
        </w:rPr>
      </w:r>
    </w:p>
    <w:p w:rsidR="00000000" w:rsidDel="00000000" w:rsidP="00000000" w:rsidRDefault="00000000" w:rsidRPr="00000000" w14:paraId="00000056">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8. ЦЕНА И ПОРЯДОК РАСЧЁТОВ</w:t>
      </w:r>
      <w:r w:rsidDel="00000000" w:rsidR="00000000" w:rsidRPr="00000000">
        <w:rPr>
          <w:rtl w:val="0"/>
        </w:rPr>
      </w:r>
    </w:p>
    <w:p w:rsidR="00000000" w:rsidDel="00000000" w:rsidP="00000000" w:rsidRDefault="00000000" w:rsidRPr="00000000" w14:paraId="00000057">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8.1. Цена Товара и/или стоимость Услуг определяются в российских рублях и указываются в счёте (Заявке) и/или УПД по каждой сделке.</w:t>
      </w:r>
      <w:r w:rsidDel="00000000" w:rsidR="00000000" w:rsidRPr="00000000">
        <w:rPr>
          <w:rtl w:val="0"/>
        </w:rPr>
      </w:r>
    </w:p>
    <w:p w:rsidR="00000000" w:rsidDel="00000000" w:rsidP="00000000" w:rsidRDefault="00000000" w:rsidRPr="00000000" w14:paraId="00000058">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8.2. Цена включает все применимые налоги и сборы. Применяемая ставка налога на добавленную стоимость (либо указание «Без НДС») указывается Исполнителем в счёте и УПД. Изменение налогового режима или налоговой ставки, произошедшее в силу закона, не является изменением Договора и применяется с даты вступления соответствующих изменений в силу.</w:t>
      </w:r>
      <w:r w:rsidDel="00000000" w:rsidR="00000000" w:rsidRPr="00000000">
        <w:rPr>
          <w:rtl w:val="0"/>
        </w:rPr>
      </w:r>
    </w:p>
    <w:p w:rsidR="00000000" w:rsidDel="00000000" w:rsidP="00000000" w:rsidRDefault="00000000" w:rsidRPr="00000000" w14:paraId="0000005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8.3. Порядок оплаты определяется Исполнителем в счёте (Заявке) по каждой сделке и может предусматривать один из следующих вариантов:</w:t>
      </w:r>
      <w:r w:rsidDel="00000000" w:rsidR="00000000" w:rsidRPr="00000000">
        <w:rPr>
          <w:rtl w:val="0"/>
        </w:rPr>
      </w:r>
    </w:p>
    <w:p w:rsidR="00000000" w:rsidDel="00000000" w:rsidP="00000000" w:rsidRDefault="00000000" w:rsidRPr="00000000" w14:paraId="0000005A">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А) 100 % предварительной оплаты в течение 3 (трёх) банковских дней с даты выставления счёта;</w:t>
      </w:r>
      <w:r w:rsidDel="00000000" w:rsidR="00000000" w:rsidRPr="00000000">
        <w:rPr>
          <w:rtl w:val="0"/>
        </w:rPr>
      </w:r>
    </w:p>
    <w:p w:rsidR="00000000" w:rsidDel="00000000" w:rsidP="00000000" w:rsidRDefault="00000000" w:rsidRPr="00000000" w14:paraId="0000005B">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Б) аванс 50 % в течение 3 (трёх) банковских дней с даты выставления счёта и 50 % - в течение 7 (семи) рабочих дней с даты подписания (признания подписанным) УПД;</w:t>
      </w:r>
      <w:r w:rsidDel="00000000" w:rsidR="00000000" w:rsidRPr="00000000">
        <w:rPr>
          <w:rtl w:val="0"/>
        </w:rPr>
      </w:r>
    </w:p>
    <w:p w:rsidR="00000000" w:rsidDel="00000000" w:rsidP="00000000" w:rsidRDefault="00000000" w:rsidRPr="00000000" w14:paraId="0000005C">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В) 100 % оплаты в течение 7 (семи) рабочих дней с даты подписания (признания подписанным) УПД (отсрочка платежа).</w:t>
      </w:r>
      <w:r w:rsidDel="00000000" w:rsidR="00000000" w:rsidRPr="00000000">
        <w:rPr>
          <w:rtl w:val="0"/>
        </w:rPr>
      </w:r>
    </w:p>
    <w:p w:rsidR="00000000" w:rsidDel="00000000" w:rsidP="00000000" w:rsidRDefault="00000000" w:rsidRPr="00000000" w14:paraId="0000005D">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8.4. Если порядок оплаты в счёте не указан, применяется 100 % предварительная оплата.</w:t>
      </w:r>
      <w:r w:rsidDel="00000000" w:rsidR="00000000" w:rsidRPr="00000000">
        <w:rPr>
          <w:rtl w:val="0"/>
        </w:rPr>
      </w:r>
    </w:p>
    <w:p w:rsidR="00000000" w:rsidDel="00000000" w:rsidP="00000000" w:rsidRDefault="00000000" w:rsidRPr="00000000" w14:paraId="0000005E">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8.5. Оплата производится безналичным перечислением на расчётный счёт Исполнителя, указанный в статье 13 Договора. Датой оплаты считается дата зачисления денежных средств на расчётный счёт Исполнителя.</w:t>
      </w:r>
      <w:r w:rsidDel="00000000" w:rsidR="00000000" w:rsidRPr="00000000">
        <w:rPr>
          <w:rtl w:val="0"/>
        </w:rPr>
      </w:r>
    </w:p>
    <w:p w:rsidR="00000000" w:rsidDel="00000000" w:rsidP="00000000" w:rsidRDefault="00000000" w:rsidRPr="00000000" w14:paraId="0000005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8.6. При предварительной оплате Товар передаётся и/или Услуги оказываются после поступления денежных средств на расчётный счёт Исполнителя. До момента поступления оплаты Исполнитель вправе не приступать к исполнению; просрочка Исполнителя в этот период не наступает.</w:t>
      </w:r>
      <w:r w:rsidDel="00000000" w:rsidR="00000000" w:rsidRPr="00000000">
        <w:rPr>
          <w:rtl w:val="0"/>
        </w:rPr>
      </w:r>
    </w:p>
    <w:p w:rsidR="00000000" w:rsidDel="00000000" w:rsidP="00000000" w:rsidRDefault="00000000" w:rsidRPr="00000000" w14:paraId="0000006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8.7. Стороны согласовали, что к отношениям Сторон не применяются правила о коммерческом кредите (ст. 823 ГК РФ). Проценты на сумму предварительной оплаты, аванса и/или отсрочки платежа (в том числе предусмотренные п. 4 ст. 487 и ст. 317.1 ГК РФ) не начисляются и не уплачиваются.</w:t>
      </w:r>
      <w:r w:rsidDel="00000000" w:rsidR="00000000" w:rsidRPr="00000000">
        <w:rPr>
          <w:rtl w:val="0"/>
        </w:rPr>
      </w:r>
    </w:p>
    <w:p w:rsidR="00000000" w:rsidDel="00000000" w:rsidP="00000000" w:rsidRDefault="00000000" w:rsidRPr="00000000" w14:paraId="00000061">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8.8. Если Исполнитель не передал Товар и/или не оказал Услуги в срок, указанный в счёте (Заявке), при условии внесения Заказчиком 100 % предварительной оплаты, Заказчик вправе по истечении 10 (десяти) рабочих дней с даты нарушения срока отказаться от соответствующей Заявки и потребовать возврата предварительной оплаты. Возврат производится в течение 5 (пяти) рабочих дней с даты получения Исполнителем письменного требования.</w:t>
      </w:r>
      <w:r w:rsidDel="00000000" w:rsidR="00000000" w:rsidRPr="00000000">
        <w:rPr>
          <w:rtl w:val="0"/>
        </w:rPr>
      </w:r>
    </w:p>
    <w:p w:rsidR="00000000" w:rsidDel="00000000" w:rsidP="00000000" w:rsidRDefault="00000000" w:rsidRPr="00000000" w14:paraId="0000006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8.9. Исполнитель вправе в одностороннем порядке зачесть суммы неустоек, штрафов и убытков, подлежащих уплате Заказчиком, в счёт денежных средств, полученных от Заказчика, письменно уведомив об этом Заказчика.</w:t>
      </w:r>
      <w:r w:rsidDel="00000000" w:rsidR="00000000" w:rsidRPr="00000000">
        <w:rPr>
          <w:rtl w:val="0"/>
        </w:rPr>
      </w:r>
    </w:p>
    <w:p w:rsidR="00000000" w:rsidDel="00000000" w:rsidP="00000000" w:rsidRDefault="00000000" w:rsidRPr="00000000" w14:paraId="0000006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8.10. Сверка взаиморасчётов проводится по инициативе любой из Сторон. Акт сверки, направленный одной Стороной и не оспоренный другой Стороной в течение 10 (десяти) рабочих дней с даты получения, считается согласованным.</w:t>
      </w:r>
      <w:r w:rsidDel="00000000" w:rsidR="00000000" w:rsidRPr="00000000">
        <w:rPr>
          <w:rtl w:val="0"/>
        </w:rPr>
      </w:r>
    </w:p>
    <w:p w:rsidR="00000000" w:rsidDel="00000000" w:rsidP="00000000" w:rsidRDefault="00000000" w:rsidRPr="00000000" w14:paraId="00000064">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9. ОТВЕТСТВЕННОСТЬ СТОРОН</w:t>
      </w:r>
      <w:r w:rsidDel="00000000" w:rsidR="00000000" w:rsidRPr="00000000">
        <w:rPr>
          <w:rtl w:val="0"/>
        </w:rPr>
      </w:r>
    </w:p>
    <w:p w:rsidR="00000000" w:rsidDel="00000000" w:rsidP="00000000" w:rsidRDefault="00000000" w:rsidRPr="00000000" w14:paraId="00000065">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9.1. За нарушение сроков оплаты Заказчик уплачивает Исполнителю пени в размере 0,1 % от неоплаченной в срок суммы за каждый календарный день просрочки. Размер пеней, подлежащих уплате Заказчиком, не ограничен.</w:t>
      </w:r>
      <w:r w:rsidDel="00000000" w:rsidR="00000000" w:rsidRPr="00000000">
        <w:rPr>
          <w:rtl w:val="0"/>
        </w:rPr>
      </w:r>
    </w:p>
    <w:p w:rsidR="00000000" w:rsidDel="00000000" w:rsidP="00000000" w:rsidRDefault="00000000" w:rsidRPr="00000000" w14:paraId="00000066">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9.2. За нарушение срока передачи Товара и/или оказания Услуг Исполнитель уплачивает Заказчику пени в размере 0,1 % от стоимости несвоевременно переданного Товара и/или несвоевременно оказанных Услуг за каждый календарный день просрочки, но в совокупности не более 10 % от стоимости соответствующего Товара и/или Услуг.</w:t>
      </w:r>
      <w:r w:rsidDel="00000000" w:rsidR="00000000" w:rsidRPr="00000000">
        <w:rPr>
          <w:rtl w:val="0"/>
        </w:rPr>
      </w:r>
    </w:p>
    <w:p w:rsidR="00000000" w:rsidDel="00000000" w:rsidP="00000000" w:rsidRDefault="00000000" w:rsidRPr="00000000" w14:paraId="00000067">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9.3. За нарушение срока замены бракованного Товара (п. 4.6 Договора) Исполнитель уплачивает Заказчику неустойку в размере 0,1 % от стоимости не заменённого в срок Товара за каждый календарный день просрочки, но не более 10 % от стоимости такого Товара.</w:t>
      </w:r>
      <w:r w:rsidDel="00000000" w:rsidR="00000000" w:rsidRPr="00000000">
        <w:rPr>
          <w:rtl w:val="0"/>
        </w:rPr>
      </w:r>
    </w:p>
    <w:p w:rsidR="00000000" w:rsidDel="00000000" w:rsidP="00000000" w:rsidRDefault="00000000" w:rsidRPr="00000000" w14:paraId="00000068">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9.4. Неустойка (пени, штраф) подлежит уплате только при наличии письменного требования потерпевшей Стороны. До направления такого требования неустойка не начисляется и не уплачивается.</w:t>
      </w:r>
      <w:r w:rsidDel="00000000" w:rsidR="00000000" w:rsidRPr="00000000">
        <w:rPr>
          <w:rtl w:val="0"/>
        </w:rPr>
      </w:r>
    </w:p>
    <w:p w:rsidR="00000000" w:rsidDel="00000000" w:rsidP="00000000" w:rsidRDefault="00000000" w:rsidRPr="00000000" w14:paraId="0000006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9.5. Ответственность Исполнителя перед Заказчиком по каждой сделке ограничена суммой реального ущерба и в совокупности не может превышать стоимость Товара и/или Услуг по соответствующей Заявке. Исполнитель не возмещает упущенную выгоду, косвенные убытки, расходы на аренду подменного транспорта, простой, штрафы третьих лиц и иные подобные потери Заказчика. Ограничение, установленное настоящим пунктом, не применяется к случаям умысла Исполнителя, а также к обязательствам по возмещению ущерба, причинённого Объекту ремонта (п. 5.8 Договора).</w:t>
      </w:r>
      <w:r w:rsidDel="00000000" w:rsidR="00000000" w:rsidRPr="00000000">
        <w:rPr>
          <w:rtl w:val="0"/>
        </w:rPr>
      </w:r>
    </w:p>
    <w:p w:rsidR="00000000" w:rsidDel="00000000" w:rsidP="00000000" w:rsidRDefault="00000000" w:rsidRPr="00000000" w14:paraId="0000006A">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9.6. Исполнитель не несёт ответственности за недостатки Товара и/или Услуг, возникшие вследствие: нарушения Заказчиком или третьими лицами правил эксплуатации, установки, хранения и обслуживания; предоставления Заказчиком недостоверной информации об Объекте ремонта; использования Заказчиком неоригинальных или несогласованных комплектующих; вмешательства в работу отремонтированного узла лиц, не являющихся работниками Исполнителя либо сотрудниками авторизованных Исполнителем станций технического обслуживания; естественного износа и выработки ресурса.</w:t>
      </w:r>
      <w:r w:rsidDel="00000000" w:rsidR="00000000" w:rsidRPr="00000000">
        <w:rPr>
          <w:rtl w:val="0"/>
        </w:rPr>
      </w:r>
    </w:p>
    <w:p w:rsidR="00000000" w:rsidDel="00000000" w:rsidP="00000000" w:rsidRDefault="00000000" w:rsidRPr="00000000" w14:paraId="0000006B">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9.7. Стороны освобождаются от ответственности за частичное или полное неисполнение обязательств, если оно вызвано обстоятельствами непреодолимой силы, возникшими после заключения Договора, которые Сторона не могла предвидеть и предотвратить разумными мерами: стихийные бедствия, пожары, наводнения, землетрясения, военные действия, террористические акты, эпидемии, забастовки, а также акты и решения органов государственной власти и местного самоуправления, делающие исполнение невозможным.</w:t>
      </w:r>
      <w:r w:rsidDel="00000000" w:rsidR="00000000" w:rsidRPr="00000000">
        <w:rPr>
          <w:rtl w:val="0"/>
        </w:rPr>
      </w:r>
    </w:p>
    <w:p w:rsidR="00000000" w:rsidDel="00000000" w:rsidP="00000000" w:rsidRDefault="00000000" w:rsidRPr="00000000" w14:paraId="0000006C">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9.8. Сторона, ссылающаяся на обстоятельства непреодолимой силы, обязана письменно уведомить об этом другую Сторону в течение 5 (пяти) рабочих дней с даты их наступления и представить подтверждающий документ Торгово-промышленной палаты Российской Федерации либо иного компетентного органа в течение 30 (тридцати) календарных дней. Неуведомление или несвоевременное уведомление лишает Сторону права ссылаться на такие обстоятельства.</w:t>
      </w:r>
      <w:r w:rsidDel="00000000" w:rsidR="00000000" w:rsidRPr="00000000">
        <w:rPr>
          <w:rtl w:val="0"/>
        </w:rPr>
      </w:r>
    </w:p>
    <w:p w:rsidR="00000000" w:rsidDel="00000000" w:rsidP="00000000" w:rsidRDefault="00000000" w:rsidRPr="00000000" w14:paraId="0000006D">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9.9. Если обстоятельства непреодолимой силы действуют более 3 (трёх) месяцев подряд, любая из Сторон вправе отказаться от Договора, произведя расчёты по фактически исполненным обязательствам.</w:t>
      </w:r>
      <w:r w:rsidDel="00000000" w:rsidR="00000000" w:rsidRPr="00000000">
        <w:rPr>
          <w:rtl w:val="0"/>
        </w:rPr>
      </w:r>
    </w:p>
    <w:p w:rsidR="00000000" w:rsidDel="00000000" w:rsidP="00000000" w:rsidRDefault="00000000" w:rsidRPr="00000000" w14:paraId="0000006E">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10. СРОК ДЕЙСТВИЯ, ИЗМЕНЕНИЕ И РАСТОРЖЕНИЕ ДОГОВОРА</w:t>
      </w:r>
      <w:r w:rsidDel="00000000" w:rsidR="00000000" w:rsidRPr="00000000">
        <w:rPr>
          <w:rtl w:val="0"/>
        </w:rPr>
      </w:r>
    </w:p>
    <w:p w:rsidR="00000000" w:rsidDel="00000000" w:rsidP="00000000" w:rsidRDefault="00000000" w:rsidRPr="00000000" w14:paraId="0000006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10.1. Договор вступает в силу с даты его подписания обеими Сторонами и действует до 31 декабря года, в котором он заключён.</w:t>
      </w:r>
      <w:r w:rsidDel="00000000" w:rsidR="00000000" w:rsidRPr="00000000">
        <w:rPr>
          <w:rtl w:val="0"/>
        </w:rPr>
      </w:r>
    </w:p>
    <w:p w:rsidR="00000000" w:rsidDel="00000000" w:rsidP="00000000" w:rsidRDefault="00000000" w:rsidRPr="00000000" w14:paraId="0000007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10.2. Срок действия Договора автоматически продлевается на каждый следующий календарный год, если ни одна из Сторон не заявит письменно о его прекращении не позднее чем за 30 (тридцать) календарных дней до окончания текущего срока. Количество пролонгаций не ограничено.</w:t>
      </w:r>
      <w:r w:rsidDel="00000000" w:rsidR="00000000" w:rsidRPr="00000000">
        <w:rPr>
          <w:rtl w:val="0"/>
        </w:rPr>
      </w:r>
    </w:p>
    <w:p w:rsidR="00000000" w:rsidDel="00000000" w:rsidP="00000000" w:rsidRDefault="00000000" w:rsidRPr="00000000" w14:paraId="00000071">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10.3. Любая Сторона вправе отказаться от Договора во внесудебном порядке, письменно уведомив другую Сторону не менее чем за 30 (тридцать) календарных дней. Договор считается расторгнутым по истечении указанного срока.</w:t>
      </w:r>
      <w:r w:rsidDel="00000000" w:rsidR="00000000" w:rsidRPr="00000000">
        <w:rPr>
          <w:rtl w:val="0"/>
        </w:rPr>
      </w:r>
    </w:p>
    <w:p w:rsidR="00000000" w:rsidDel="00000000" w:rsidP="00000000" w:rsidRDefault="00000000" w:rsidRPr="00000000" w14:paraId="0000007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10.4. Исполнитель вправе в одностороннем внесудебном порядке отказаться от исполнения Договора и/или отдельной Заявки без соблюдения срока, указанного в пункте 10.3, в случае нарушения Заказчиком сроков оплаты более чем на 15 (пятнадцать) календарных дней либо уклонения Заказчика от приёмки Товара, результата Услуг или Объекта ремонта (ст. 523 ГК РФ).</w:t>
      </w:r>
      <w:r w:rsidDel="00000000" w:rsidR="00000000" w:rsidRPr="00000000">
        <w:rPr>
          <w:rtl w:val="0"/>
        </w:rPr>
      </w:r>
    </w:p>
    <w:p w:rsidR="00000000" w:rsidDel="00000000" w:rsidP="00000000" w:rsidRDefault="00000000" w:rsidRPr="00000000" w14:paraId="0000007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10.5. Все изменения и дополнения к Договору действительны при условии совершения их в письменной форме и подписания уполномоченными представителями обеих Сторон, за исключением индивидуальных условий сделок, согласовываемых в порядке статьи 3 Договора без подписания дополнительных соглашений.</w:t>
      </w:r>
      <w:r w:rsidDel="00000000" w:rsidR="00000000" w:rsidRPr="00000000">
        <w:rPr>
          <w:rtl w:val="0"/>
        </w:rPr>
      </w:r>
    </w:p>
    <w:p w:rsidR="00000000" w:rsidDel="00000000" w:rsidP="00000000" w:rsidRDefault="00000000" w:rsidRPr="00000000" w14:paraId="00000074">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10.6. Прекращение (расторжение) Договора не освобождает Стороны от исполнения обязательств, возникших до даты прекращения, включая обязательства по оплате и гарантийные обязательства, которые сохраняют силу до полного исполнения.</w:t>
      </w:r>
      <w:r w:rsidDel="00000000" w:rsidR="00000000" w:rsidRPr="00000000">
        <w:rPr>
          <w:rtl w:val="0"/>
        </w:rPr>
      </w:r>
    </w:p>
    <w:p w:rsidR="00000000" w:rsidDel="00000000" w:rsidP="00000000" w:rsidRDefault="00000000" w:rsidRPr="00000000" w14:paraId="00000075">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11. ПОРЯДОК РАЗРЕШЕНИЯ СПОРОВ</w:t>
      </w:r>
      <w:r w:rsidDel="00000000" w:rsidR="00000000" w:rsidRPr="00000000">
        <w:rPr>
          <w:rtl w:val="0"/>
        </w:rPr>
      </w:r>
    </w:p>
    <w:p w:rsidR="00000000" w:rsidDel="00000000" w:rsidP="00000000" w:rsidRDefault="00000000" w:rsidRPr="00000000" w14:paraId="00000076">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11.1. Все споры и разногласия, возникающие из Договора или в связи с ним, Стороны разрешают путём переговоров с обязательным соблюдением досудебного претензионного порядка.</w:t>
      </w:r>
      <w:r w:rsidDel="00000000" w:rsidR="00000000" w:rsidRPr="00000000">
        <w:rPr>
          <w:rtl w:val="0"/>
        </w:rPr>
      </w:r>
    </w:p>
    <w:p w:rsidR="00000000" w:rsidDel="00000000" w:rsidP="00000000" w:rsidRDefault="00000000" w:rsidRPr="00000000" w14:paraId="00000077">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11.2. Претензия направляется в письменной форме заказным письмом с уведомлением о вручении, нарочным под расписку либо по системе ЭДО. Претензия должна содержать существо нарушения, конкретные требования, расчёт заявленных сумм и перечень приложенных документов.</w:t>
      </w:r>
      <w:r w:rsidDel="00000000" w:rsidR="00000000" w:rsidRPr="00000000">
        <w:rPr>
          <w:rtl w:val="0"/>
        </w:rPr>
      </w:r>
    </w:p>
    <w:p w:rsidR="00000000" w:rsidDel="00000000" w:rsidP="00000000" w:rsidRDefault="00000000" w:rsidRPr="00000000" w14:paraId="00000078">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11.3. Срок рассмотрения претензии и направления ответа - 15 (пятнадцать) календарных дней с даты её получения.</w:t>
      </w:r>
      <w:r w:rsidDel="00000000" w:rsidR="00000000" w:rsidRPr="00000000">
        <w:rPr>
          <w:rtl w:val="0"/>
        </w:rPr>
      </w:r>
    </w:p>
    <w:p w:rsidR="00000000" w:rsidDel="00000000" w:rsidP="00000000" w:rsidRDefault="00000000" w:rsidRPr="00000000" w14:paraId="0000007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11.4. При неурегулировании спора в претензионном порядке либо при неполучении ответа в срок, установленный пунктом 11.3, спор передаётся на рассмотрение арбитражного суда по месту нахождения Исполнителя, если иное не установлено императивными нормами законодательства Российской Федерации о подсудности.</w:t>
      </w:r>
      <w:r w:rsidDel="00000000" w:rsidR="00000000" w:rsidRPr="00000000">
        <w:rPr>
          <w:rtl w:val="0"/>
        </w:rPr>
      </w:r>
    </w:p>
    <w:p w:rsidR="00000000" w:rsidDel="00000000" w:rsidP="00000000" w:rsidRDefault="00000000" w:rsidRPr="00000000" w14:paraId="0000007A">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12. ЗАКЛЮЧИТЕЛЬНЫЕ ПОЛОЖЕНИЯ</w:t>
      </w:r>
      <w:r w:rsidDel="00000000" w:rsidR="00000000" w:rsidRPr="00000000">
        <w:rPr>
          <w:rtl w:val="0"/>
        </w:rPr>
      </w:r>
    </w:p>
    <w:p w:rsidR="00000000" w:rsidDel="00000000" w:rsidP="00000000" w:rsidRDefault="00000000" w:rsidRPr="00000000" w14:paraId="0000007B">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12.1. Стороны обязуются письменно уведомлять друг друга об изменении своих наименований, адресов, банковских реквизитов, номеров телефонов и адресов электронной почты в течение 5 (пяти) рабочих дней с даты изменения, а также о принятии решения о реорганизации, ликвидации или подаче заявления о банкротстве. До получения такого уведомления исполнение, произведённое по прежним реквизитам, считается надлежащим, а сообщения, направленные по прежним адресам, - полученными.</w:t>
      </w:r>
      <w:r w:rsidDel="00000000" w:rsidR="00000000" w:rsidRPr="00000000">
        <w:rPr>
          <w:rtl w:val="0"/>
        </w:rPr>
      </w:r>
    </w:p>
    <w:p w:rsidR="00000000" w:rsidDel="00000000" w:rsidP="00000000" w:rsidRDefault="00000000" w:rsidRPr="00000000" w14:paraId="0000007C">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12.2. Ни одна из Сторон не вправе передавать свои права и обязанности по Договору третьим лицам без письменного согласия другой Стороны, за исключением права Исполнителя уступить право требования оплаты.</w:t>
      </w:r>
      <w:r w:rsidDel="00000000" w:rsidR="00000000" w:rsidRPr="00000000">
        <w:rPr>
          <w:rtl w:val="0"/>
        </w:rPr>
      </w:r>
    </w:p>
    <w:p w:rsidR="00000000" w:rsidDel="00000000" w:rsidP="00000000" w:rsidRDefault="00000000" w:rsidRPr="00000000" w14:paraId="0000007D">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12.3. Стороны обязуются не разглашать третьим лицам условия Договора и сведения, ставшие им известными в ходе его исполнения, за исключением случаев, предусмотренных законодательством Российской Федерации.</w:t>
      </w:r>
      <w:r w:rsidDel="00000000" w:rsidR="00000000" w:rsidRPr="00000000">
        <w:rPr>
          <w:rtl w:val="0"/>
        </w:rPr>
      </w:r>
    </w:p>
    <w:p w:rsidR="00000000" w:rsidDel="00000000" w:rsidP="00000000" w:rsidRDefault="00000000" w:rsidRPr="00000000" w14:paraId="0000007E">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12.4. Стороны подтверждают наличие правовых оснований для передачи друг другу персональных данных своих представителей и обязуются обрабатывать их в соответствии с Федеральным законом от 27.07.2006 № 152-ФЗ «О персональных данных» исключительно в целях исполнения Договора.</w:t>
      </w:r>
      <w:r w:rsidDel="00000000" w:rsidR="00000000" w:rsidRPr="00000000">
        <w:rPr>
          <w:rtl w:val="0"/>
        </w:rPr>
      </w:r>
    </w:p>
    <w:p w:rsidR="00000000" w:rsidDel="00000000" w:rsidP="00000000" w:rsidRDefault="00000000" w:rsidRPr="00000000" w14:paraId="0000007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12.5. С даты подписания Договора вся предшествующая переписка и переговоры Сторон по его предмету утрачивают силу.</w:t>
      </w:r>
      <w:r w:rsidDel="00000000" w:rsidR="00000000" w:rsidRPr="00000000">
        <w:rPr>
          <w:rtl w:val="0"/>
        </w:rPr>
      </w:r>
    </w:p>
    <w:p w:rsidR="00000000" w:rsidDel="00000000" w:rsidP="00000000" w:rsidRDefault="00000000" w:rsidRPr="00000000" w14:paraId="0000008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12.6. Признание отдельных положений Договора недействительными не влечёт недействительности Договора в целом.</w:t>
      </w:r>
      <w:r w:rsidDel="00000000" w:rsidR="00000000" w:rsidRPr="00000000">
        <w:rPr>
          <w:rtl w:val="0"/>
        </w:rPr>
      </w:r>
    </w:p>
    <w:p w:rsidR="00000000" w:rsidDel="00000000" w:rsidP="00000000" w:rsidRDefault="00000000" w:rsidRPr="00000000" w14:paraId="00000081">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12.7. Во всём, что не урегулировано Договором, Стороны руководствуются действующим законодательством Российской Федерации.</w:t>
      </w:r>
      <w:r w:rsidDel="00000000" w:rsidR="00000000" w:rsidRPr="00000000">
        <w:rPr>
          <w:rtl w:val="0"/>
        </w:rPr>
      </w:r>
    </w:p>
    <w:p w:rsidR="00000000" w:rsidDel="00000000" w:rsidP="00000000" w:rsidRDefault="00000000" w:rsidRPr="00000000" w14:paraId="0000008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12.8. Договор составлен в двух экземплярах, имеющих равную юридическую силу, по одному для каждой из Сторон.</w:t>
      </w:r>
      <w:r w:rsidDel="00000000" w:rsidR="00000000" w:rsidRPr="00000000">
        <w:rPr>
          <w:rtl w:val="0"/>
        </w:rPr>
      </w:r>
    </w:p>
    <w:p w:rsidR="00000000" w:rsidDel="00000000" w:rsidP="00000000" w:rsidRDefault="00000000" w:rsidRPr="00000000" w14:paraId="0000008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12.9. Неотъемлемыми частями Договора являются:</w:t>
      </w:r>
      <w:r w:rsidDel="00000000" w:rsidR="00000000" w:rsidRPr="00000000">
        <w:rPr>
          <w:rtl w:val="0"/>
        </w:rPr>
      </w:r>
    </w:p>
    <w:p w:rsidR="00000000" w:rsidDel="00000000" w:rsidP="00000000" w:rsidRDefault="00000000" w:rsidRPr="00000000" w14:paraId="00000084">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 Приложение № 1 - Гарантийная политика;</w:t>
      </w:r>
      <w:r w:rsidDel="00000000" w:rsidR="00000000" w:rsidRPr="00000000">
        <w:rPr>
          <w:rtl w:val="0"/>
        </w:rPr>
      </w:r>
    </w:p>
    <w:p w:rsidR="00000000" w:rsidDel="00000000" w:rsidP="00000000" w:rsidRDefault="00000000" w:rsidRPr="00000000" w14:paraId="00000085">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 Приложение № 2 - Форма Заявки;</w:t>
      </w:r>
      <w:r w:rsidDel="00000000" w:rsidR="00000000" w:rsidRPr="00000000">
        <w:rPr>
          <w:rtl w:val="0"/>
        </w:rPr>
      </w:r>
    </w:p>
    <w:p w:rsidR="00000000" w:rsidDel="00000000" w:rsidP="00000000" w:rsidRDefault="00000000" w:rsidRPr="00000000" w14:paraId="00000086">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 Приложение № 3 - Форма акта о выявленных недостатках;</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Times New Roman" w:cs="Times New Roman" w:eastAsia="Times New Roman" w:hAnsi="Times New Roman"/>
          <w:b w:val="0"/>
          <w:bCs w:val="0"/>
          <w:color w:val="111111"/>
          <w:sz w:val="22"/>
          <w:szCs w:val="22"/>
          <w:rtl w:val="0"/>
        </w:rPr>
        <w:t xml:space="preserve">- Приложение № 4 — Перечень транспортных средств Заказчика (при необходимости);</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Fonts w:ascii="Times New Roman" w:cs="Times New Roman" w:eastAsia="Times New Roman" w:hAnsi="Times New Roman"/>
          <w:b w:val="0"/>
          <w:bCs w:val="0"/>
          <w:color w:val="111111"/>
          <w:sz w:val="22"/>
          <w:szCs w:val="22"/>
          <w:rtl w:val="0"/>
        </w:rPr>
        <w:t xml:space="preserve">- Приложение № 5 — Перечень уполномоченных представителей Заказчика (при необходимости).</w:t>
      </w:r>
      <w:r w:rsidDel="00000000" w:rsidR="00000000" w:rsidRPr="00000000">
        <w:rPr>
          <w:rtl w:val="0"/>
        </w:rPr>
      </w:r>
    </w:p>
    <w:p w:rsidR="00000000" w:rsidDel="00000000" w:rsidP="00000000" w:rsidRDefault="00000000" w:rsidRPr="00000000" w14:paraId="00000089">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13. АДРЕСА, РЕКВИЗИТЫ И ПОДПИСИ СТОРОН</w:t>
      </w:r>
      <w:r w:rsidDel="00000000" w:rsidR="00000000" w:rsidRPr="00000000">
        <w:rPr>
          <w:rtl w:val="0"/>
        </w:rPr>
      </w:r>
    </w:p>
    <w:tbl>
      <w:tblPr>
        <w:tblStyle w:val="Table2"/>
        <w:tblW w:w="9922.0" w:type="dxa"/>
        <w:jc w:val="left"/>
        <w:tblInd w:w="-115.0" w:type="dxa"/>
        <w:tblBorders>
          <w:top w:color="111111" w:space="0" w:sz="4" w:val="single"/>
          <w:left w:color="111111" w:space="0" w:sz="4" w:val="single"/>
          <w:bottom w:color="111111" w:space="0" w:sz="4" w:val="single"/>
          <w:right w:color="111111" w:space="0" w:sz="4" w:val="single"/>
          <w:insideH w:color="111111" w:space="0" w:sz="4" w:val="single"/>
          <w:insideV w:color="111111" w:space="0" w:sz="4" w:val="single"/>
        </w:tblBorders>
        <w:tblLayout w:type="fixed"/>
        <w:tblLook w:val="0400"/>
      </w:tblPr>
      <w:tblGrid>
        <w:gridCol w:w="4961"/>
        <w:gridCol w:w="4961"/>
        <w:tblGridChange w:id="0">
          <w:tblGrid>
            <w:gridCol w:w="4961"/>
            <w:gridCol w:w="4961"/>
          </w:tblGrid>
        </w:tblGridChange>
      </w:tblGrid>
      <w:tr>
        <w:trPr>
          <w:cantSplit w:val="0"/>
          <w:tblHeader w:val="0"/>
        </w:trPr>
        <w:tc>
          <w:tcPr/>
          <w:p w:rsidR="00000000" w:rsidDel="00000000" w:rsidP="00000000" w:rsidRDefault="00000000" w:rsidRPr="00000000" w14:paraId="0000008A">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22"/>
                <w:szCs w:val="22"/>
                <w:rtl w:val="0"/>
              </w:rPr>
              <w:t xml:space="preserve">ИСПОЛНИТЕЛЬ</w:t>
            </w:r>
            <w:r w:rsidDel="00000000" w:rsidR="00000000" w:rsidRPr="00000000">
              <w:rPr>
                <w:rtl w:val="0"/>
              </w:rPr>
            </w:r>
          </w:p>
        </w:tc>
        <w:tc>
          <w:tcPr/>
          <w:p w:rsidR="00000000" w:rsidDel="00000000" w:rsidP="00000000" w:rsidRDefault="00000000" w:rsidRPr="00000000" w14:paraId="0000008B">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22"/>
                <w:szCs w:val="22"/>
                <w:rtl w:val="0"/>
              </w:rPr>
              <w:t xml:space="preserve">ЗАКАЗЧИК</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Индивидуальный предприниматель {{Организация}}</w:t>
            </w:r>
            <w:r w:rsidDel="00000000" w:rsidR="00000000" w:rsidRPr="00000000">
              <w:rPr>
                <w:rtl w:val="0"/>
              </w:rPr>
            </w:r>
          </w:p>
          <w:p w:rsidR="00000000" w:rsidDel="00000000" w:rsidP="00000000" w:rsidRDefault="00000000" w:rsidRPr="00000000" w14:paraId="0000008D">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ОГРНИП: {{ОГРНОрганизации}}</w:t>
            </w:r>
            <w:r w:rsidDel="00000000" w:rsidR="00000000" w:rsidRPr="00000000">
              <w:rPr>
                <w:rtl w:val="0"/>
              </w:rPr>
            </w:r>
          </w:p>
          <w:p w:rsidR="00000000" w:rsidDel="00000000" w:rsidP="00000000" w:rsidRDefault="00000000" w:rsidRPr="00000000" w14:paraId="0000008E">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ИНН: {{ИННОрганизации}}</w:t>
            </w:r>
            <w:r w:rsidDel="00000000" w:rsidR="00000000" w:rsidRPr="00000000">
              <w:rPr>
                <w:rtl w:val="0"/>
              </w:rPr>
            </w:r>
          </w:p>
          <w:p w:rsidR="00000000" w:rsidDel="00000000" w:rsidP="00000000" w:rsidRDefault="00000000" w:rsidRPr="00000000" w14:paraId="0000008F">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Адрес: {{АдресОрганизации}}</w:t>
            </w:r>
            <w:r w:rsidDel="00000000" w:rsidR="00000000" w:rsidRPr="00000000">
              <w:rPr>
                <w:rtl w:val="0"/>
              </w:rPr>
            </w:r>
          </w:p>
          <w:p w:rsidR="00000000" w:rsidDel="00000000" w:rsidP="00000000" w:rsidRDefault="00000000" w:rsidRPr="00000000" w14:paraId="00000090">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Адрес СТО: г. Москва, Можайское шоссе, вл. 167</w:t>
            </w:r>
            <w:r w:rsidDel="00000000" w:rsidR="00000000" w:rsidRPr="00000000">
              <w:rPr>
                <w:rtl w:val="0"/>
              </w:rPr>
            </w:r>
          </w:p>
          <w:p w:rsidR="00000000" w:rsidDel="00000000" w:rsidP="00000000" w:rsidRDefault="00000000" w:rsidRPr="00000000" w14:paraId="00000091">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Р/с: {{РСОрганизации}}</w:t>
            </w:r>
            <w:r w:rsidDel="00000000" w:rsidR="00000000" w:rsidRPr="00000000">
              <w:rPr>
                <w:rtl w:val="0"/>
              </w:rPr>
            </w:r>
          </w:p>
          <w:p w:rsidR="00000000" w:rsidDel="00000000" w:rsidP="00000000" w:rsidRDefault="00000000" w:rsidRPr="00000000" w14:paraId="00000092">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Банк: {{БанкОрганизации}}</w:t>
            </w:r>
            <w:r w:rsidDel="00000000" w:rsidR="00000000" w:rsidRPr="00000000">
              <w:rPr>
                <w:rtl w:val="0"/>
              </w:rPr>
            </w:r>
          </w:p>
          <w:p w:rsidR="00000000" w:rsidDel="00000000" w:rsidP="00000000" w:rsidRDefault="00000000" w:rsidRPr="00000000" w14:paraId="00000093">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БИК: {{БИКОрганизации}}</w:t>
            </w:r>
            <w:r w:rsidDel="00000000" w:rsidR="00000000" w:rsidRPr="00000000">
              <w:rPr>
                <w:rtl w:val="0"/>
              </w:rPr>
            </w:r>
          </w:p>
          <w:p w:rsidR="00000000" w:rsidDel="00000000" w:rsidP="00000000" w:rsidRDefault="00000000" w:rsidRPr="00000000" w14:paraId="00000094">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К/с: {{КСОрганизации}}</w:t>
            </w:r>
            <w:r w:rsidDel="00000000" w:rsidR="00000000" w:rsidRPr="00000000">
              <w:rPr>
                <w:rtl w:val="0"/>
              </w:rPr>
            </w:r>
          </w:p>
          <w:p w:rsidR="00000000" w:rsidDel="00000000" w:rsidP="00000000" w:rsidRDefault="00000000" w:rsidRPr="00000000" w14:paraId="00000095">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Тел.: {{ТелефонОрганизации}}</w:t>
            </w:r>
            <w:r w:rsidDel="00000000" w:rsidR="00000000" w:rsidRPr="00000000">
              <w:rPr>
                <w:rtl w:val="0"/>
              </w:rPr>
            </w:r>
          </w:p>
          <w:p w:rsidR="00000000" w:rsidDel="00000000" w:rsidP="00000000" w:rsidRDefault="00000000" w:rsidRPr="00000000" w14:paraId="00000096">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E-mail: {{EmailОрганизации}}</w:t>
            </w:r>
            <w:r w:rsidDel="00000000" w:rsidR="00000000" w:rsidRPr="00000000">
              <w:rPr>
                <w:rtl w:val="0"/>
              </w:rPr>
            </w:r>
          </w:p>
          <w:p w:rsidR="00000000" w:rsidDel="00000000" w:rsidP="00000000" w:rsidRDefault="00000000" w:rsidRPr="00000000" w14:paraId="00000097">
            <w:pPr>
              <w:spacing w:after="20" w:before="0" w:line="264" w:lineRule="auto"/>
              <w:jc w:val="left"/>
              <w:rPr/>
            </w:pPr>
            <w:r w:rsidDel="00000000" w:rsidR="00000000" w:rsidRPr="00000000">
              <w:rPr>
                <w:rtl w:val="0"/>
              </w:rPr>
            </w:r>
          </w:p>
          <w:p w:rsidR="00000000" w:rsidDel="00000000" w:rsidP="00000000" w:rsidRDefault="00000000" w:rsidRPr="00000000" w14:paraId="00000098">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_______________ / {{ОрганизацияКратко}} /</w:t>
            </w:r>
            <w:r w:rsidDel="00000000" w:rsidR="00000000" w:rsidRPr="00000000">
              <w:rPr>
                <w:rtl w:val="0"/>
              </w:rPr>
            </w:r>
          </w:p>
          <w:p w:rsidR="00000000" w:rsidDel="00000000" w:rsidP="00000000" w:rsidRDefault="00000000" w:rsidRPr="00000000" w14:paraId="00000099">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М.П.</w:t>
            </w:r>
            <w:r w:rsidDel="00000000" w:rsidR="00000000" w:rsidRPr="00000000">
              <w:rPr>
                <w:rtl w:val="0"/>
              </w:rPr>
            </w:r>
          </w:p>
        </w:tc>
        <w:tc>
          <w:tcPr/>
          <w:p w:rsidR="00000000" w:rsidDel="00000000" w:rsidP="00000000" w:rsidRDefault="00000000" w:rsidRPr="00000000" w14:paraId="0000009A">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{{Покупатель}}</w:t>
            </w:r>
            <w:r w:rsidDel="00000000" w:rsidR="00000000" w:rsidRPr="00000000">
              <w:rPr>
                <w:rtl w:val="0"/>
              </w:rPr>
            </w:r>
          </w:p>
          <w:p w:rsidR="00000000" w:rsidDel="00000000" w:rsidP="00000000" w:rsidRDefault="00000000" w:rsidRPr="00000000" w14:paraId="0000009B">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ОГРН: {{ОГРН}}</w:t>
            </w:r>
            <w:r w:rsidDel="00000000" w:rsidR="00000000" w:rsidRPr="00000000">
              <w:rPr>
                <w:rtl w:val="0"/>
              </w:rPr>
            </w:r>
          </w:p>
          <w:p w:rsidR="00000000" w:rsidDel="00000000" w:rsidP="00000000" w:rsidRDefault="00000000" w:rsidRPr="00000000" w14:paraId="0000009C">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ИНН: {{ИНН}}</w:t>
            </w:r>
            <w:r w:rsidDel="00000000" w:rsidR="00000000" w:rsidRPr="00000000">
              <w:rPr>
                <w:rtl w:val="0"/>
              </w:rPr>
            </w:r>
          </w:p>
          <w:p w:rsidR="00000000" w:rsidDel="00000000" w:rsidP="00000000" w:rsidRDefault="00000000" w:rsidRPr="00000000" w14:paraId="0000009D">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КПП: {{КПП}}</w:t>
            </w:r>
            <w:r w:rsidDel="00000000" w:rsidR="00000000" w:rsidRPr="00000000">
              <w:rPr>
                <w:rtl w:val="0"/>
              </w:rPr>
            </w:r>
          </w:p>
          <w:p w:rsidR="00000000" w:rsidDel="00000000" w:rsidP="00000000" w:rsidRDefault="00000000" w:rsidRPr="00000000" w14:paraId="0000009E">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Юридический адрес: {{Адрес}}</w:t>
            </w:r>
            <w:r w:rsidDel="00000000" w:rsidR="00000000" w:rsidRPr="00000000">
              <w:rPr>
                <w:rtl w:val="0"/>
              </w:rPr>
            </w:r>
          </w:p>
          <w:p w:rsidR="00000000" w:rsidDel="00000000" w:rsidP="00000000" w:rsidRDefault="00000000" w:rsidRPr="00000000" w14:paraId="0000009F">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Фактический адрес: {{Адрес}}</w:t>
            </w:r>
            <w:r w:rsidDel="00000000" w:rsidR="00000000" w:rsidRPr="00000000">
              <w:rPr>
                <w:rtl w:val="0"/>
              </w:rPr>
            </w:r>
          </w:p>
          <w:p w:rsidR="00000000" w:rsidDel="00000000" w:rsidP="00000000" w:rsidRDefault="00000000" w:rsidRPr="00000000" w14:paraId="000000A0">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Р/с: {{РС}}</w:t>
            </w:r>
            <w:r w:rsidDel="00000000" w:rsidR="00000000" w:rsidRPr="00000000">
              <w:rPr>
                <w:rtl w:val="0"/>
              </w:rPr>
            </w:r>
          </w:p>
          <w:p w:rsidR="00000000" w:rsidDel="00000000" w:rsidP="00000000" w:rsidRDefault="00000000" w:rsidRPr="00000000" w14:paraId="000000A1">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Банк: {{Банк}}</w:t>
            </w:r>
            <w:r w:rsidDel="00000000" w:rsidR="00000000" w:rsidRPr="00000000">
              <w:rPr>
                <w:rtl w:val="0"/>
              </w:rPr>
            </w:r>
          </w:p>
          <w:p w:rsidR="00000000" w:rsidDel="00000000" w:rsidP="00000000" w:rsidRDefault="00000000" w:rsidRPr="00000000" w14:paraId="000000A2">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БИК: {{БИК}}</w:t>
            </w:r>
            <w:r w:rsidDel="00000000" w:rsidR="00000000" w:rsidRPr="00000000">
              <w:rPr>
                <w:rtl w:val="0"/>
              </w:rPr>
            </w:r>
          </w:p>
          <w:p w:rsidR="00000000" w:rsidDel="00000000" w:rsidP="00000000" w:rsidRDefault="00000000" w:rsidRPr="00000000" w14:paraId="000000A3">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К/с: {{КС}}</w:t>
            </w:r>
            <w:r w:rsidDel="00000000" w:rsidR="00000000" w:rsidRPr="00000000">
              <w:rPr>
                <w:rtl w:val="0"/>
              </w:rPr>
            </w:r>
          </w:p>
          <w:p w:rsidR="00000000" w:rsidDel="00000000" w:rsidP="00000000" w:rsidRDefault="00000000" w:rsidRPr="00000000" w14:paraId="000000A4">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Тел.: {{Телефон}}</w:t>
            </w:r>
            <w:r w:rsidDel="00000000" w:rsidR="00000000" w:rsidRPr="00000000">
              <w:rPr>
                <w:rtl w:val="0"/>
              </w:rPr>
            </w:r>
          </w:p>
          <w:p w:rsidR="00000000" w:rsidDel="00000000" w:rsidP="00000000" w:rsidRDefault="00000000" w:rsidRPr="00000000" w14:paraId="000000A5">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E-mail: {{Email}}</w:t>
            </w:r>
            <w:r w:rsidDel="00000000" w:rsidR="00000000" w:rsidRPr="00000000">
              <w:rPr>
                <w:rtl w:val="0"/>
              </w:rPr>
            </w:r>
          </w:p>
          <w:p w:rsidR="00000000" w:rsidDel="00000000" w:rsidP="00000000" w:rsidRDefault="00000000" w:rsidRPr="00000000" w14:paraId="000000A6">
            <w:pPr>
              <w:spacing w:after="20" w:before="0" w:line="264" w:lineRule="auto"/>
              <w:jc w:val="left"/>
              <w:rPr/>
            </w:pPr>
            <w:r w:rsidDel="00000000" w:rsidR="00000000" w:rsidRPr="00000000">
              <w:rPr>
                <w:rtl w:val="0"/>
              </w:rPr>
            </w:r>
          </w:p>
          <w:p w:rsidR="00000000" w:rsidDel="00000000" w:rsidP="00000000" w:rsidRDefault="00000000" w:rsidRPr="00000000" w14:paraId="000000A7">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_______________ / {{ВЛице}} /</w:t>
            </w:r>
            <w:r w:rsidDel="00000000" w:rsidR="00000000" w:rsidRPr="00000000">
              <w:rPr>
                <w:rtl w:val="0"/>
              </w:rPr>
            </w:r>
          </w:p>
          <w:p w:rsidR="00000000" w:rsidDel="00000000" w:rsidP="00000000" w:rsidRDefault="00000000" w:rsidRPr="00000000" w14:paraId="000000A8">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М.П.</w:t>
            </w:r>
            <w:r w:rsidDel="00000000" w:rsidR="00000000" w:rsidRPr="00000000">
              <w:rPr>
                <w:rtl w:val="0"/>
              </w:rPr>
            </w:r>
          </w:p>
        </w:tc>
      </w:tr>
    </w:tbl>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after="40" w:before="0" w:line="276" w:lineRule="auto"/>
        <w:jc w:val="center"/>
        <w:rPr/>
      </w:pPr>
      <w:r w:rsidDel="00000000" w:rsidR="00000000" w:rsidRPr="00000000">
        <w:rPr>
          <w:rFonts w:ascii="Times New Roman" w:cs="Times New Roman" w:eastAsia="Times New Roman" w:hAnsi="Times New Roman"/>
          <w:b w:val="1"/>
          <w:bCs w:val="1"/>
          <w:color w:val="111111"/>
          <w:sz w:val="24"/>
          <w:szCs w:val="24"/>
          <w:rtl w:val="0"/>
        </w:rPr>
        <w:t xml:space="preserve">Приложение № 1</w:t>
      </w:r>
      <w:r w:rsidDel="00000000" w:rsidR="00000000" w:rsidRPr="00000000">
        <w:rPr>
          <w:rtl w:val="0"/>
        </w:rPr>
      </w:r>
    </w:p>
    <w:p w:rsidR="00000000" w:rsidDel="00000000" w:rsidP="00000000" w:rsidRDefault="00000000" w:rsidRPr="00000000" w14:paraId="000000AB">
      <w:pPr>
        <w:spacing w:after="120" w:before="0" w:line="276" w:lineRule="auto"/>
        <w:jc w:val="center"/>
        <w:rPr/>
      </w:pPr>
      <w:r w:rsidDel="00000000" w:rsidR="00000000" w:rsidRPr="00000000">
        <w:rPr>
          <w:rFonts w:ascii="Times New Roman" w:cs="Times New Roman" w:eastAsia="Times New Roman" w:hAnsi="Times New Roman"/>
          <w:b w:val="0"/>
          <w:bCs w:val="0"/>
          <w:color w:val="111111"/>
          <w:sz w:val="22"/>
          <w:szCs w:val="22"/>
          <w:rtl w:val="0"/>
        </w:rPr>
        <w:t xml:space="preserve">к Договору № {{НомерДоговора}} от {{ДатаДлинная}}</w:t>
      </w:r>
      <w:r w:rsidDel="00000000" w:rsidR="00000000" w:rsidRPr="00000000">
        <w:rPr>
          <w:rtl w:val="0"/>
        </w:rPr>
      </w:r>
    </w:p>
    <w:p w:rsidR="00000000" w:rsidDel="00000000" w:rsidP="00000000" w:rsidRDefault="00000000" w:rsidRPr="00000000" w14:paraId="000000AC">
      <w:pPr>
        <w:spacing w:after="160" w:before="0" w:line="276" w:lineRule="auto"/>
        <w:jc w:val="center"/>
        <w:rPr/>
      </w:pPr>
      <w:r w:rsidDel="00000000" w:rsidR="00000000" w:rsidRPr="00000000">
        <w:rPr>
          <w:rFonts w:ascii="Times New Roman" w:cs="Times New Roman" w:eastAsia="Times New Roman" w:hAnsi="Times New Roman"/>
          <w:b w:val="1"/>
          <w:bCs w:val="1"/>
          <w:color w:val="111111"/>
          <w:sz w:val="26"/>
          <w:szCs w:val="26"/>
          <w:rtl w:val="0"/>
        </w:rPr>
        <w:t xml:space="preserve">ГАРАНТИЙНАЯ ПОЛИТИКА</w:t>
      </w:r>
      <w:r w:rsidDel="00000000" w:rsidR="00000000" w:rsidRPr="00000000">
        <w:rPr>
          <w:rtl w:val="0"/>
        </w:rPr>
      </w:r>
    </w:p>
    <w:p w:rsidR="00000000" w:rsidDel="00000000" w:rsidP="00000000" w:rsidRDefault="00000000" w:rsidRPr="00000000" w14:paraId="000000AD">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1. Общие положения</w:t>
      </w:r>
      <w:r w:rsidDel="00000000" w:rsidR="00000000" w:rsidRPr="00000000">
        <w:rPr>
          <w:rtl w:val="0"/>
        </w:rPr>
      </w:r>
    </w:p>
    <w:p w:rsidR="00000000" w:rsidDel="00000000" w:rsidP="00000000" w:rsidRDefault="00000000" w:rsidRPr="00000000" w14:paraId="000000AE">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1.1. Настоящая Гарантийная политика определяет объём, условия предоставления, сохранения и прекращения гарантийных обязательств Исполнителя по Договору.</w:t>
      </w:r>
      <w:r w:rsidDel="00000000" w:rsidR="00000000" w:rsidRPr="00000000">
        <w:rPr>
          <w:rtl w:val="0"/>
        </w:rPr>
      </w:r>
    </w:p>
    <w:p w:rsidR="00000000" w:rsidDel="00000000" w:rsidP="00000000" w:rsidRDefault="00000000" w:rsidRPr="00000000" w14:paraId="000000A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 Гарантия предоставляется Исполнителем добровольно, сверх требований закона, и распространяется на результат оказанных Услуг и на Товар Исполнителя в объёме, указанном в таблице пункта 2.2 настоящей Гарантийной политики. На запчасти и материалы Заказчика / стороннего поставщика гарантия Исполнителем не предоставляется.</w:t>
      </w:r>
      <w:r w:rsidDel="00000000" w:rsidR="00000000" w:rsidRPr="00000000">
        <w:rPr>
          <w:rtl w:val="0"/>
        </w:rPr>
      </w:r>
    </w:p>
    <w:p w:rsidR="00000000" w:rsidDel="00000000" w:rsidP="00000000" w:rsidRDefault="00000000" w:rsidRPr="00000000" w14:paraId="000000B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1.3. Гарантия предоставляется только Заказчику по Договору и не передаётся третьим лицам, в том числе при отчуждении транспортного средства или отремонтированного узла.</w:t>
      </w:r>
      <w:r w:rsidDel="00000000" w:rsidR="00000000" w:rsidRPr="00000000">
        <w:rPr>
          <w:rtl w:val="0"/>
        </w:rPr>
      </w:r>
    </w:p>
    <w:p w:rsidR="00000000" w:rsidDel="00000000" w:rsidP="00000000" w:rsidRDefault="00000000" w:rsidRPr="00000000" w14:paraId="000000B1">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2. Гарантийные сроки</w:t>
      </w:r>
      <w:r w:rsidDel="00000000" w:rsidR="00000000" w:rsidRPr="00000000">
        <w:rPr>
          <w:rtl w:val="0"/>
        </w:rPr>
      </w:r>
    </w:p>
    <w:p w:rsidR="00000000" w:rsidDel="00000000" w:rsidP="00000000" w:rsidRDefault="00000000" w:rsidRPr="00000000" w14:paraId="000000B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2.1. Гарантийный срок устанавливается Исполнителем индивидуально по каждой сделке и указывается в УПД и/или счёте (Заявке).</w:t>
      </w:r>
      <w:r w:rsidDel="00000000" w:rsidR="00000000" w:rsidRPr="00000000">
        <w:rPr>
          <w:rtl w:val="0"/>
        </w:rPr>
      </w:r>
    </w:p>
    <w:p w:rsidR="00000000" w:rsidDel="00000000" w:rsidP="00000000" w:rsidRDefault="00000000" w:rsidRPr="00000000" w14:paraId="000000B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2.2. Если гарантийный срок не указан в УПД и/или счёте (Заявке), применяются следующие сроки со дня подписания (признания подписанным) УПД:</w:t>
      </w:r>
      <w:r w:rsidDel="00000000" w:rsidR="00000000" w:rsidRPr="00000000">
        <w:rPr>
          <w:rtl w:val="0"/>
        </w:rPr>
      </w:r>
    </w:p>
    <w:tbl>
      <w:tblPr>
        <w:tblStyle w:val="Table3"/>
        <w:tblW w:w="9915.0" w:type="dxa"/>
        <w:jc w:val="left"/>
        <w:tblInd w:w="20.0" w:type="dxa"/>
        <w:tblBorders>
          <w:top w:color="111111" w:space="0" w:sz="4" w:val="single"/>
          <w:left w:color="111111" w:space="0" w:sz="4" w:val="single"/>
          <w:bottom w:color="111111" w:space="0" w:sz="4" w:val="single"/>
          <w:right w:color="111111" w:space="0" w:sz="4" w:val="single"/>
          <w:insideH w:color="111111" w:space="0" w:sz="4" w:val="single"/>
          <w:insideV w:color="111111" w:space="0" w:sz="4" w:val="single"/>
        </w:tblBorders>
        <w:tblLayout w:type="fixed"/>
        <w:tblLook w:val="0400"/>
      </w:tblPr>
      <w:tblGrid>
        <w:gridCol w:w="3165"/>
        <w:gridCol w:w="3300"/>
        <w:gridCol w:w="3450"/>
        <w:tblGridChange w:id="0">
          <w:tblGrid>
            <w:gridCol w:w="3165"/>
            <w:gridCol w:w="3300"/>
            <w:gridCol w:w="3450"/>
          </w:tblGrid>
        </w:tblGridChange>
      </w:tblGrid>
      <w:tr>
        <w:trPr>
          <w:cantSplit w:val="0"/>
          <w:tblHeader w:val="0"/>
        </w:trPr>
        <w:tc>
          <w:tcPr/>
          <w:p w:rsidR="00000000" w:rsidDel="00000000" w:rsidP="00000000" w:rsidRDefault="00000000" w:rsidRPr="00000000" w14:paraId="000000B4">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20"/>
                <w:szCs w:val="20"/>
                <w:rtl w:val="0"/>
              </w:rPr>
              <w:t xml:space="preserve">Объект гарантии</w:t>
            </w:r>
            <w:r w:rsidDel="00000000" w:rsidR="00000000" w:rsidRPr="00000000">
              <w:rPr>
                <w:rtl w:val="0"/>
              </w:rPr>
            </w:r>
          </w:p>
        </w:tc>
        <w:tc>
          <w:tcPr/>
          <w:p w:rsidR="00000000" w:rsidDel="00000000" w:rsidP="00000000" w:rsidRDefault="00000000" w:rsidRPr="00000000" w14:paraId="000000B5">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20"/>
                <w:szCs w:val="20"/>
                <w:rtl w:val="0"/>
              </w:rPr>
              <w:t xml:space="preserve">Гарантийный срок</w:t>
            </w:r>
            <w:r w:rsidDel="00000000" w:rsidR="00000000" w:rsidRPr="00000000">
              <w:rPr>
                <w:rtl w:val="0"/>
              </w:rPr>
            </w:r>
          </w:p>
        </w:tc>
        <w:tc>
          <w:tcPr/>
          <w:p w:rsidR="00000000" w:rsidDel="00000000" w:rsidP="00000000" w:rsidRDefault="00000000" w:rsidRPr="00000000" w14:paraId="000000B6">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20"/>
                <w:szCs w:val="20"/>
                <w:rtl w:val="0"/>
              </w:rPr>
              <w:t xml:space="preserve">Начало исчисления</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Выполненные работы (услуги)</w:t>
            </w:r>
            <w:r w:rsidDel="00000000" w:rsidR="00000000" w:rsidRPr="00000000">
              <w:rPr>
                <w:rtl w:val="0"/>
              </w:rPr>
            </w:r>
          </w:p>
        </w:tc>
        <w:tc>
          <w:tcPr/>
          <w:p w:rsidR="00000000" w:rsidDel="00000000" w:rsidP="00000000" w:rsidRDefault="00000000" w:rsidRPr="00000000" w14:paraId="000000B8">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7 календарных дней</w:t>
            </w:r>
            <w:r w:rsidDel="00000000" w:rsidR="00000000" w:rsidRPr="00000000">
              <w:rPr>
                <w:rtl w:val="0"/>
              </w:rPr>
            </w:r>
          </w:p>
        </w:tc>
        <w:tc>
          <w:tcPr/>
          <w:p w:rsidR="00000000" w:rsidDel="00000000" w:rsidP="00000000" w:rsidRDefault="00000000" w:rsidRPr="00000000" w14:paraId="000000B9">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с даты подписания (признания подписанным) УПД</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Амортизаторы</w:t>
            </w:r>
            <w:r w:rsidDel="00000000" w:rsidR="00000000" w:rsidRPr="00000000">
              <w:rPr>
                <w:rtl w:val="0"/>
              </w:rPr>
            </w:r>
          </w:p>
        </w:tc>
        <w:tc>
          <w:tcPr/>
          <w:p w:rsidR="00000000" w:rsidDel="00000000" w:rsidP="00000000" w:rsidRDefault="00000000" w:rsidRPr="00000000" w14:paraId="000000BB">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1 год</w:t>
            </w:r>
            <w:r w:rsidDel="00000000" w:rsidR="00000000" w:rsidRPr="00000000">
              <w:rPr>
                <w:rtl w:val="0"/>
              </w:rPr>
            </w:r>
          </w:p>
        </w:tc>
        <w:tc>
          <w:tcPr/>
          <w:p w:rsidR="00000000" w:rsidDel="00000000" w:rsidP="00000000" w:rsidRDefault="00000000" w:rsidRPr="00000000" w14:paraId="000000BC">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с даты подписания (признания подписанным) УПД</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Компрессоры</w:t>
            </w:r>
            <w:r w:rsidDel="00000000" w:rsidR="00000000" w:rsidRPr="00000000">
              <w:rPr>
                <w:rtl w:val="0"/>
              </w:rPr>
            </w:r>
          </w:p>
        </w:tc>
        <w:tc>
          <w:tcPr/>
          <w:p w:rsidR="00000000" w:rsidDel="00000000" w:rsidP="00000000" w:rsidRDefault="00000000" w:rsidRPr="00000000" w14:paraId="000000BE">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1 год</w:t>
            </w:r>
            <w:r w:rsidDel="00000000" w:rsidR="00000000" w:rsidRPr="00000000">
              <w:rPr>
                <w:rtl w:val="0"/>
              </w:rPr>
            </w:r>
          </w:p>
        </w:tc>
        <w:tc>
          <w:tcPr/>
          <w:p w:rsidR="00000000" w:rsidDel="00000000" w:rsidP="00000000" w:rsidRDefault="00000000" w:rsidRPr="00000000" w14:paraId="000000BF">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с даты подписания (признания подписанным) УПД</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Блоки клапанов</w:t>
            </w:r>
            <w:r w:rsidDel="00000000" w:rsidR="00000000" w:rsidRPr="00000000">
              <w:rPr>
                <w:rtl w:val="0"/>
              </w:rPr>
            </w:r>
          </w:p>
        </w:tc>
        <w:tc>
          <w:tcPr/>
          <w:p w:rsidR="00000000" w:rsidDel="00000000" w:rsidP="00000000" w:rsidRDefault="00000000" w:rsidRPr="00000000" w14:paraId="000000C1">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1 год</w:t>
            </w:r>
            <w:r w:rsidDel="00000000" w:rsidR="00000000" w:rsidRPr="00000000">
              <w:rPr>
                <w:rtl w:val="0"/>
              </w:rPr>
            </w:r>
          </w:p>
        </w:tc>
        <w:tc>
          <w:tcPr/>
          <w:p w:rsidR="00000000" w:rsidDel="00000000" w:rsidP="00000000" w:rsidRDefault="00000000" w:rsidRPr="00000000" w14:paraId="000000C2">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с даты подписания (признания подписанным) УПД</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Датчики уровня кузова</w:t>
            </w:r>
            <w:r w:rsidDel="00000000" w:rsidR="00000000" w:rsidRPr="00000000">
              <w:rPr>
                <w:rtl w:val="0"/>
              </w:rPr>
            </w:r>
          </w:p>
        </w:tc>
        <w:tc>
          <w:tcPr/>
          <w:p w:rsidR="00000000" w:rsidDel="00000000" w:rsidP="00000000" w:rsidRDefault="00000000" w:rsidRPr="00000000" w14:paraId="000000C4">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1 год</w:t>
            </w:r>
            <w:r w:rsidDel="00000000" w:rsidR="00000000" w:rsidRPr="00000000">
              <w:rPr>
                <w:rtl w:val="0"/>
              </w:rPr>
            </w:r>
          </w:p>
        </w:tc>
        <w:tc>
          <w:tcPr/>
          <w:p w:rsidR="00000000" w:rsidDel="00000000" w:rsidP="00000000" w:rsidRDefault="00000000" w:rsidRPr="00000000" w14:paraId="000000C5">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с даты подписания (признания подписанным) УПД</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Пневмобаллоны</w:t>
            </w:r>
            <w:r w:rsidDel="00000000" w:rsidR="00000000" w:rsidRPr="00000000">
              <w:rPr>
                <w:rtl w:val="0"/>
              </w:rPr>
            </w:r>
          </w:p>
        </w:tc>
        <w:tc>
          <w:tcPr/>
          <w:p w:rsidR="00000000" w:rsidDel="00000000" w:rsidP="00000000" w:rsidRDefault="00000000" w:rsidRPr="00000000" w14:paraId="000000C7">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2 года</w:t>
            </w:r>
            <w:r w:rsidDel="00000000" w:rsidR="00000000" w:rsidRPr="00000000">
              <w:rPr>
                <w:rtl w:val="0"/>
              </w:rPr>
            </w:r>
          </w:p>
        </w:tc>
        <w:tc>
          <w:tcPr/>
          <w:p w:rsidR="00000000" w:rsidDel="00000000" w:rsidP="00000000" w:rsidRDefault="00000000" w:rsidRPr="00000000" w14:paraId="000000C8">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с даты подписания (признания подписанным) УПД</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Стойка в сборе (амортизатор + пневмобаллон)</w:t>
            </w:r>
            <w:r w:rsidDel="00000000" w:rsidR="00000000" w:rsidRPr="00000000">
              <w:rPr>
                <w:rtl w:val="0"/>
              </w:rPr>
            </w:r>
          </w:p>
          <w:p w:rsidR="00000000" w:rsidDel="00000000" w:rsidP="00000000" w:rsidRDefault="00000000" w:rsidRPr="00000000" w14:paraId="000000CA">
            <w:pPr>
              <w:spacing w:after="20" w:before="0" w:lineRule="auto"/>
              <w:rPr/>
            </w:pPr>
            <w:r w:rsidDel="00000000" w:rsidR="00000000" w:rsidRPr="00000000">
              <w:rPr>
                <w:rFonts w:ascii="Times New Roman" w:cs="Times New Roman" w:eastAsia="Times New Roman" w:hAnsi="Times New Roman"/>
                <w:b w:val="0"/>
                <w:bCs w:val="0"/>
                <w:color w:val="444444"/>
                <w:sz w:val="17"/>
                <w:szCs w:val="17"/>
                <w:rtl w:val="0"/>
              </w:rPr>
              <w:t xml:space="preserve">Гарантия на амортизатор и на пневмобаллон — по срокам соответствующих позиций выше.</w:t>
            </w:r>
            <w:r w:rsidDel="00000000" w:rsidR="00000000" w:rsidRPr="00000000">
              <w:rPr>
                <w:rtl w:val="0"/>
              </w:rPr>
            </w:r>
          </w:p>
        </w:tc>
        <w:tc>
          <w:tcPr/>
          <w:p w:rsidR="00000000" w:rsidDel="00000000" w:rsidP="00000000" w:rsidRDefault="00000000" w:rsidRPr="00000000" w14:paraId="000000CB">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на каждую составную часть отдельно</w:t>
            </w:r>
            <w:r w:rsidDel="00000000" w:rsidR="00000000" w:rsidRPr="00000000">
              <w:rPr>
                <w:rtl w:val="0"/>
              </w:rPr>
            </w:r>
          </w:p>
        </w:tc>
        <w:tc>
          <w:tcPr/>
          <w:p w:rsidR="00000000" w:rsidDel="00000000" w:rsidP="00000000" w:rsidRDefault="00000000" w:rsidRPr="00000000" w14:paraId="000000CC">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с даты подписания (признания подписанным) УПД</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Запчасти и материалы Заказчика / стороннего поставщика (не Исполнителя)</w:t>
            </w:r>
            <w:r w:rsidDel="00000000" w:rsidR="00000000" w:rsidRPr="00000000">
              <w:rPr>
                <w:rtl w:val="0"/>
              </w:rPr>
            </w:r>
          </w:p>
          <w:p w:rsidR="00000000" w:rsidDel="00000000" w:rsidP="00000000" w:rsidRDefault="00000000" w:rsidRPr="00000000" w14:paraId="000000CE">
            <w:pPr>
              <w:spacing w:after="20" w:before="0" w:lineRule="auto"/>
              <w:rPr/>
            </w:pPr>
            <w:r w:rsidDel="00000000" w:rsidR="00000000" w:rsidRPr="00000000">
              <w:rPr>
                <w:rFonts w:ascii="Times New Roman" w:cs="Times New Roman" w:eastAsia="Times New Roman" w:hAnsi="Times New Roman"/>
                <w:b w:val="0"/>
                <w:bCs w:val="0"/>
                <w:color w:val="444444"/>
                <w:sz w:val="17"/>
                <w:szCs w:val="17"/>
                <w:rtl w:val="0"/>
              </w:rPr>
              <w:t xml:space="preserve">Исполнитель гарантию на такие запчасти не предоставляет и ответственности по ней не несёт.</w:t>
            </w:r>
            <w:r w:rsidDel="00000000" w:rsidR="00000000" w:rsidRPr="00000000">
              <w:rPr>
                <w:rtl w:val="0"/>
              </w:rPr>
            </w:r>
          </w:p>
        </w:tc>
        <w:tc>
          <w:tcPr/>
          <w:p w:rsidR="00000000" w:rsidDel="00000000" w:rsidP="00000000" w:rsidRDefault="00000000" w:rsidRPr="00000000" w14:paraId="000000CF">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гарантия производителя запчасти</w:t>
            </w:r>
            <w:r w:rsidDel="00000000" w:rsidR="00000000" w:rsidRPr="00000000">
              <w:rPr>
                <w:rtl w:val="0"/>
              </w:rPr>
            </w:r>
          </w:p>
        </w:tc>
        <w:tc>
          <w:tcPr/>
          <w:p w:rsidR="00000000" w:rsidDel="00000000" w:rsidP="00000000" w:rsidRDefault="00000000" w:rsidRPr="00000000" w14:paraId="000000D0">
            <w:pPr>
              <w:spacing w:after="20" w:before="0" w:line="264" w:lineRule="auto"/>
              <w:jc w:val="left"/>
              <w:rPr/>
            </w:pPr>
            <w:r w:rsidDel="00000000" w:rsidR="00000000" w:rsidRPr="00000000">
              <w:rPr>
                <w:rFonts w:ascii="Times New Roman" w:cs="Times New Roman" w:eastAsia="Times New Roman" w:hAnsi="Times New Roman"/>
                <w:b w:val="0"/>
                <w:bCs w:val="0"/>
                <w:color w:val="111111"/>
                <w:sz w:val="19"/>
                <w:szCs w:val="19"/>
                <w:rtl w:val="0"/>
              </w:rPr>
              <w:t xml:space="preserve">—</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2.3. Гарантийный срок исчисляется в календарных месяцах. Стороны вправе установить в УПД (Заявке) дополнительное ограничение гарантии по пробегу транспортного средства; при одновременном указании срока и пробега гарантия прекращается по наступлении любого из этих условий.</w:t>
      </w:r>
      <w:r w:rsidDel="00000000" w:rsidR="00000000" w:rsidRPr="00000000">
        <w:rPr>
          <w:rtl w:val="0"/>
        </w:rPr>
      </w:r>
    </w:p>
    <w:p w:rsidR="00000000" w:rsidDel="00000000" w:rsidP="00000000" w:rsidRDefault="00000000" w:rsidRPr="00000000" w14:paraId="000000D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2.4. Течение гарантийного срока приостанавливается в случаях, предусмотренных пунктом 7.6 Договора.</w:t>
      </w:r>
      <w:r w:rsidDel="00000000" w:rsidR="00000000" w:rsidRPr="00000000">
        <w:rPr>
          <w:rtl w:val="0"/>
        </w:rPr>
      </w:r>
    </w:p>
    <w:p w:rsidR="00000000" w:rsidDel="00000000" w:rsidP="00000000" w:rsidRDefault="00000000" w:rsidRPr="00000000" w14:paraId="000000D4">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3. Условия сохранения гарантии</w:t>
      </w:r>
      <w:r w:rsidDel="00000000" w:rsidR="00000000" w:rsidRPr="00000000">
        <w:rPr>
          <w:rtl w:val="0"/>
        </w:rPr>
      </w:r>
    </w:p>
    <w:p w:rsidR="00000000" w:rsidDel="00000000" w:rsidP="00000000" w:rsidRDefault="00000000" w:rsidRPr="00000000" w14:paraId="000000D5">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Гарантия действует при одновременном соблюдении Заказчиком всех следующих условий:</w:t>
      </w:r>
      <w:r w:rsidDel="00000000" w:rsidR="00000000" w:rsidRPr="00000000">
        <w:rPr>
          <w:rtl w:val="0"/>
        </w:rPr>
      </w:r>
    </w:p>
    <w:p w:rsidR="00000000" w:rsidDel="00000000" w:rsidP="00000000" w:rsidRDefault="00000000" w:rsidRPr="00000000" w14:paraId="000000D6">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А) соблюдение правил эксплуатации, обслуживания и хранения транспортного средства и отремонтированного узла, установленных изготовителем;</w:t>
      </w:r>
      <w:r w:rsidDel="00000000" w:rsidR="00000000" w:rsidRPr="00000000">
        <w:rPr>
          <w:rtl w:val="0"/>
        </w:rPr>
      </w:r>
    </w:p>
    <w:p w:rsidR="00000000" w:rsidDel="00000000" w:rsidP="00000000" w:rsidRDefault="00000000" w:rsidRPr="00000000" w14:paraId="000000D7">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Б) установка отремонтированного узла на транспортное средство выполнена Исполнителем либо станцией технического обслуживания, авторизованной Исполнителем, с документальным подтверждением;</w:t>
      </w:r>
      <w:r w:rsidDel="00000000" w:rsidR="00000000" w:rsidRPr="00000000">
        <w:rPr>
          <w:rtl w:val="0"/>
        </w:rPr>
      </w:r>
    </w:p>
    <w:p w:rsidR="00000000" w:rsidDel="00000000" w:rsidP="00000000" w:rsidRDefault="00000000" w:rsidRPr="00000000" w14:paraId="000000D8">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В) отсутствие разборки, вскрытия, ремонта, доработки или иного вмешательства в отремонтированный узел лицами, не являющимися работниками Исполнителя или авторизованной им станции технического обслуживания;</w:t>
      </w:r>
      <w:r w:rsidDel="00000000" w:rsidR="00000000" w:rsidRPr="00000000">
        <w:rPr>
          <w:rtl w:val="0"/>
        </w:rPr>
      </w:r>
    </w:p>
    <w:p w:rsidR="00000000" w:rsidDel="00000000" w:rsidP="00000000" w:rsidRDefault="00000000" w:rsidRPr="00000000" w14:paraId="000000D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Г) сохранность пломб, гарантийных наклеек, маркировки и заводских идентификационных обозначений;</w:t>
      </w:r>
      <w:r w:rsidDel="00000000" w:rsidR="00000000" w:rsidRPr="00000000">
        <w:rPr>
          <w:rtl w:val="0"/>
        </w:rPr>
      </w:r>
    </w:p>
    <w:p w:rsidR="00000000" w:rsidDel="00000000" w:rsidP="00000000" w:rsidRDefault="00000000" w:rsidRPr="00000000" w14:paraId="000000DA">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Д) прохождение периодической диагностики отремонтированного узла у Исполнителя (при наличии такого требования, указанного в УПД или Заявке);</w:t>
      </w:r>
      <w:r w:rsidDel="00000000" w:rsidR="00000000" w:rsidRPr="00000000">
        <w:rPr>
          <w:rtl w:val="0"/>
        </w:rPr>
      </w:r>
    </w:p>
    <w:p w:rsidR="00000000" w:rsidDel="00000000" w:rsidP="00000000" w:rsidRDefault="00000000" w:rsidRPr="00000000" w14:paraId="000000DB">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Е) исправность сопряжённых узлов и систем транспортного средства (подвески, электрооборудования, системы питания, рулевого управления), влияющих на работу отремонтированного узла;</w:t>
      </w:r>
      <w:r w:rsidDel="00000000" w:rsidR="00000000" w:rsidRPr="00000000">
        <w:rPr>
          <w:rtl w:val="0"/>
        </w:rPr>
      </w:r>
    </w:p>
    <w:p w:rsidR="00000000" w:rsidDel="00000000" w:rsidP="00000000" w:rsidRDefault="00000000" w:rsidRPr="00000000" w14:paraId="000000DC">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Ж) предъявление Заказчиком УПД (счёта, Заявки), подтверждающего факт оказания Услуг Исполнителем;</w:t>
      </w:r>
      <w:r w:rsidDel="00000000" w:rsidR="00000000" w:rsidRPr="00000000">
        <w:rPr>
          <w:rtl w:val="0"/>
        </w:rPr>
      </w:r>
    </w:p>
    <w:p w:rsidR="00000000" w:rsidDel="00000000" w:rsidP="00000000" w:rsidRDefault="00000000" w:rsidRPr="00000000" w14:paraId="000000DD">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З) полная оплата Услуг Заказчиком.</w:t>
      </w:r>
      <w:r w:rsidDel="00000000" w:rsidR="00000000" w:rsidRPr="00000000">
        <w:rPr>
          <w:rtl w:val="0"/>
        </w:rPr>
      </w:r>
    </w:p>
    <w:p w:rsidR="00000000" w:rsidDel="00000000" w:rsidP="00000000" w:rsidRDefault="00000000" w:rsidRPr="00000000" w14:paraId="000000DE">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4. Случаи, не признаваемые гарантийными</w:t>
      </w:r>
      <w:r w:rsidDel="00000000" w:rsidR="00000000" w:rsidRPr="00000000">
        <w:rPr>
          <w:rtl w:val="0"/>
        </w:rPr>
      </w:r>
    </w:p>
    <w:p w:rsidR="00000000" w:rsidDel="00000000" w:rsidP="00000000" w:rsidRDefault="00000000" w:rsidRPr="00000000" w14:paraId="000000D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Гарантия не распространяется и Исполнитель не несёт гарантийных обязательств, если неисправность возникла вследствие:</w:t>
      </w:r>
      <w:r w:rsidDel="00000000" w:rsidR="00000000" w:rsidRPr="00000000">
        <w:rPr>
          <w:rtl w:val="0"/>
        </w:rPr>
      </w:r>
    </w:p>
    <w:p w:rsidR="00000000" w:rsidDel="00000000" w:rsidP="00000000" w:rsidRDefault="00000000" w:rsidRPr="00000000" w14:paraId="000000E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А) естественного износа, выработки ресурса узла, детали или расходных материалов;</w:t>
      </w:r>
      <w:r w:rsidDel="00000000" w:rsidR="00000000" w:rsidRPr="00000000">
        <w:rPr>
          <w:rtl w:val="0"/>
        </w:rPr>
      </w:r>
    </w:p>
    <w:p w:rsidR="00000000" w:rsidDel="00000000" w:rsidP="00000000" w:rsidRDefault="00000000" w:rsidRPr="00000000" w14:paraId="000000E1">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Б) нарушения правил эксплуатации, перегрузки транспортного средства, эксплуатации в условиях, не предусмотренных изготовителем, участия в соревнованиях, буксировки с превышением допустимой массы;</w:t>
      </w:r>
      <w:r w:rsidDel="00000000" w:rsidR="00000000" w:rsidRPr="00000000">
        <w:rPr>
          <w:rtl w:val="0"/>
        </w:rPr>
      </w:r>
    </w:p>
    <w:p w:rsidR="00000000" w:rsidDel="00000000" w:rsidP="00000000" w:rsidRDefault="00000000" w:rsidRPr="00000000" w14:paraId="000000E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В) механических повреждений, дорожно-транспортных происшествий, ударов, попадания посторонних предметов, воздействия дорожных реагентов, агрессивных сред, коррозии;</w:t>
      </w:r>
      <w:r w:rsidDel="00000000" w:rsidR="00000000" w:rsidRPr="00000000">
        <w:rPr>
          <w:rtl w:val="0"/>
        </w:rPr>
      </w:r>
    </w:p>
    <w:p w:rsidR="00000000" w:rsidDel="00000000" w:rsidP="00000000" w:rsidRDefault="00000000" w:rsidRPr="00000000" w14:paraId="000000E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Г) неисправности сопряжённых узлов и систем транспортного средства, не входивших в объём Услуг;</w:t>
      </w:r>
      <w:r w:rsidDel="00000000" w:rsidR="00000000" w:rsidRPr="00000000">
        <w:rPr>
          <w:rtl w:val="0"/>
        </w:rPr>
      </w:r>
    </w:p>
    <w:p w:rsidR="00000000" w:rsidDel="00000000" w:rsidP="00000000" w:rsidRDefault="00000000" w:rsidRPr="00000000" w14:paraId="000000E4">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Д) некачественной установки отремонтированного узла лицами, не авторизованными Исполнителем;</w:t>
      </w:r>
      <w:r w:rsidDel="00000000" w:rsidR="00000000" w:rsidRPr="00000000">
        <w:rPr>
          <w:rtl w:val="0"/>
        </w:rPr>
      </w:r>
    </w:p>
    <w:p w:rsidR="00000000" w:rsidDel="00000000" w:rsidP="00000000" w:rsidRDefault="00000000" w:rsidRPr="00000000" w14:paraId="000000E5">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Е) вмешательства в конструкцию узла, его разборки, ремонта или доработки третьими лицами;</w:t>
      </w:r>
      <w:r w:rsidDel="00000000" w:rsidR="00000000" w:rsidRPr="00000000">
        <w:rPr>
          <w:rtl w:val="0"/>
        </w:rPr>
      </w:r>
    </w:p>
    <w:p w:rsidR="00000000" w:rsidDel="00000000" w:rsidP="00000000" w:rsidRDefault="00000000" w:rsidRPr="00000000" w14:paraId="000000E6">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Ж) использования неоригинальных, контрафактных или несогласованных с Исполнителем комплектующих и эксплуатационных жидкостей;</w:t>
      </w:r>
      <w:r w:rsidDel="00000000" w:rsidR="00000000" w:rsidRPr="00000000">
        <w:rPr>
          <w:rtl w:val="0"/>
        </w:rPr>
      </w:r>
    </w:p>
    <w:p w:rsidR="00000000" w:rsidDel="00000000" w:rsidP="00000000" w:rsidRDefault="00000000" w:rsidRPr="00000000" w14:paraId="000000E7">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З) действий непреодолимой силы, а также противоправных действий третьих лиц;</w:t>
      </w:r>
      <w:r w:rsidDel="00000000" w:rsidR="00000000" w:rsidRPr="00000000">
        <w:rPr>
          <w:rtl w:val="0"/>
        </w:rPr>
      </w:r>
    </w:p>
    <w:p w:rsidR="00000000" w:rsidDel="00000000" w:rsidP="00000000" w:rsidRDefault="00000000" w:rsidRPr="00000000" w14:paraId="000000E8">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И) продолжения эксплуатации транспортного средства после обнаружения неисправности, если это привело к увеличению объёма повреждений;</w:t>
      </w:r>
      <w:r w:rsidDel="00000000" w:rsidR="00000000" w:rsidRPr="00000000">
        <w:rPr>
          <w:rtl w:val="0"/>
        </w:rPr>
      </w:r>
    </w:p>
    <w:p w:rsidR="00000000" w:rsidDel="00000000" w:rsidP="00000000" w:rsidRDefault="00000000" w:rsidRPr="00000000" w14:paraId="000000E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К) нарушения Заказчиком условий, указанных в разделе 3 настоящего Приложения.</w:t>
      </w:r>
      <w:r w:rsidDel="00000000" w:rsidR="00000000" w:rsidRPr="00000000">
        <w:rPr>
          <w:rtl w:val="0"/>
        </w:rPr>
      </w:r>
    </w:p>
    <w:p w:rsidR="00000000" w:rsidDel="00000000" w:rsidP="00000000" w:rsidRDefault="00000000" w:rsidRPr="00000000" w14:paraId="000000EA">
      <w:pPr>
        <w:spacing w:after="80" w:before="16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5. Порядок обращения по гарантии</w:t>
      </w:r>
      <w:r w:rsidDel="00000000" w:rsidR="00000000" w:rsidRPr="00000000">
        <w:rPr>
          <w:rtl w:val="0"/>
        </w:rPr>
      </w:r>
    </w:p>
    <w:p w:rsidR="00000000" w:rsidDel="00000000" w:rsidP="00000000" w:rsidRDefault="00000000" w:rsidRPr="00000000" w14:paraId="000000EB">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5.1. При обнаружении недостатков Заказчик обязан прекратить эксплуатацию отремонтированного узла и письменно уведомить Исполнителя в порядке, установленном пунктом 3.7 Договора, с описанием характера неисправности и приложением копии УПД (счёта, Заявки).</w:t>
      </w:r>
      <w:r w:rsidDel="00000000" w:rsidR="00000000" w:rsidRPr="00000000">
        <w:rPr>
          <w:rtl w:val="0"/>
        </w:rPr>
      </w:r>
    </w:p>
    <w:p w:rsidR="00000000" w:rsidDel="00000000" w:rsidP="00000000" w:rsidRDefault="00000000" w:rsidRPr="00000000" w14:paraId="000000EC">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5.2. Заказчик предоставляет Объект ремонта Исполнителю по адресу места оказания Услуг в согласованный Сторонами срок. Доставка Объекта ремонта осуществляется силами и за счёт Заказчика. Выездное гарантийное обслуживание не производится.</w:t>
      </w:r>
      <w:r w:rsidDel="00000000" w:rsidR="00000000" w:rsidRPr="00000000">
        <w:rPr>
          <w:rtl w:val="0"/>
        </w:rPr>
      </w:r>
    </w:p>
    <w:p w:rsidR="00000000" w:rsidDel="00000000" w:rsidP="00000000" w:rsidRDefault="00000000" w:rsidRPr="00000000" w14:paraId="000000ED">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5.3. Исполнитель проводит диагностику Объекта ремонта в срок не более 5 (пяти) рабочих дней с даты его предоставления и уведомляет Заказчика о признании либо непризнании случая гарантийным. При необходимости привлечения независимого эксперта или запроса сведений у изготовителя срок диагностики продлевается до 15 (пятнадцати) рабочих дней.</w:t>
      </w:r>
      <w:r w:rsidDel="00000000" w:rsidR="00000000" w:rsidRPr="00000000">
        <w:rPr>
          <w:rtl w:val="0"/>
        </w:rPr>
      </w:r>
    </w:p>
    <w:p w:rsidR="00000000" w:rsidDel="00000000" w:rsidP="00000000" w:rsidRDefault="00000000" w:rsidRPr="00000000" w14:paraId="000000EE">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5.4. При признании случая гарантийным Исполнитель безвозмездно устраняет недостатки в срок не более 14 (четырнадцати) календарных дней с даты предоставления Объекта ремонта. Если для устранения требуется поставка деталей от изготовителя или поставщика, срок продлевается до 20 (двадцати) рабочих дней с уведомлением Заказчика.</w:t>
      </w:r>
      <w:r w:rsidDel="00000000" w:rsidR="00000000" w:rsidRPr="00000000">
        <w:rPr>
          <w:rtl w:val="0"/>
        </w:rPr>
      </w:r>
    </w:p>
    <w:p w:rsidR="00000000" w:rsidDel="00000000" w:rsidP="00000000" w:rsidRDefault="00000000" w:rsidRPr="00000000" w14:paraId="000000E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5.5. При непризнании случая гарантийным Исполнитель направляет Заказчику мотивированное заключение. Стоимость диагностики в этом случае оплачивается Заказчиком по действующим расценкам Исполнителя. Заказчик вправе оспорить заключение в порядке, установленном пунктом 6.7 Договора.</w:t>
      </w:r>
      <w:r w:rsidDel="00000000" w:rsidR="00000000" w:rsidRPr="00000000">
        <w:rPr>
          <w:rtl w:val="0"/>
        </w:rPr>
      </w:r>
    </w:p>
    <w:p w:rsidR="00000000" w:rsidDel="00000000" w:rsidP="00000000" w:rsidRDefault="00000000" w:rsidRPr="00000000" w14:paraId="000000F0">
      <w:pPr>
        <w:spacing w:after="60" w:before="0" w:line="276" w:lineRule="auto"/>
        <w:jc w:val="both"/>
        <w:rPr>
          <w:rFonts w:ascii="Times New Roman" w:cs="Times New Roman" w:eastAsia="Times New Roman" w:hAnsi="Times New Roman"/>
          <w:b w:val="0"/>
          <w:bCs w:val="0"/>
          <w:color w:val="111111"/>
          <w:sz w:val="22"/>
          <w:szCs w:val="22"/>
        </w:rPr>
      </w:pPr>
      <w:r w:rsidDel="00000000" w:rsidR="00000000" w:rsidRPr="00000000">
        <w:rPr>
          <w:rFonts w:ascii="Times New Roman" w:cs="Times New Roman" w:eastAsia="Times New Roman" w:hAnsi="Times New Roman"/>
          <w:b w:val="0"/>
          <w:bCs w:val="0"/>
          <w:color w:val="111111"/>
          <w:sz w:val="22"/>
          <w:szCs w:val="22"/>
          <w:rtl w:val="0"/>
        </w:rPr>
        <w:t xml:space="preserve">5.6. Устранение гарантийных недостатков не влечёт установления нового гарантийного срока на весь узел; гарантийный срок продлевается на период нахождения Объекта ремонта у Исполнителя.</w:t>
      </w:r>
    </w:p>
    <w:p w:rsidR="00000000" w:rsidDel="00000000" w:rsidP="00000000" w:rsidRDefault="00000000" w:rsidRPr="00000000" w14:paraId="000000F1">
      <w:pPr>
        <w:spacing w:after="60" w:before="0" w:line="276" w:lineRule="auto"/>
        <w:jc w:val="both"/>
        <w:rPr>
          <w:color w:val="111111"/>
        </w:rPr>
      </w:pPr>
      <w:r w:rsidDel="00000000" w:rsidR="00000000" w:rsidRPr="00000000">
        <w:rPr>
          <w:rtl w:val="0"/>
        </w:rPr>
      </w:r>
    </w:p>
    <w:tbl>
      <w:tblPr>
        <w:tblStyle w:val="Table4"/>
        <w:tblW w:w="9922.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1"/>
        <w:gridCol w:w="4961"/>
        <w:tblGridChange w:id="0">
          <w:tblGrid>
            <w:gridCol w:w="4961"/>
            <w:gridCol w:w="4961"/>
          </w:tblGrid>
        </w:tblGridChange>
      </w:tblGrid>
      <w:tr>
        <w:trPr>
          <w:cantSplit w:val="0"/>
          <w:tblHeader w:val="0"/>
        </w:trPr>
        <w:tc>
          <w:tcPr/>
          <w:p w:rsidR="00000000" w:rsidDel="00000000" w:rsidP="00000000" w:rsidRDefault="00000000" w:rsidRPr="00000000" w14:paraId="000000F2">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Исполнитель:</w:t>
            </w:r>
            <w:r w:rsidDel="00000000" w:rsidR="00000000" w:rsidRPr="00000000">
              <w:rPr>
                <w:rtl w:val="0"/>
              </w:rPr>
            </w:r>
          </w:p>
          <w:p w:rsidR="00000000" w:rsidDel="00000000" w:rsidP="00000000" w:rsidRDefault="00000000" w:rsidRPr="00000000" w14:paraId="000000F3">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_______________ / {{ОрганизацияКратко}} /</w:t>
            </w:r>
            <w:r w:rsidDel="00000000" w:rsidR="00000000" w:rsidRPr="00000000">
              <w:rPr>
                <w:rtl w:val="0"/>
              </w:rPr>
            </w:r>
          </w:p>
        </w:tc>
        <w:tc>
          <w:tcPr/>
          <w:p w:rsidR="00000000" w:rsidDel="00000000" w:rsidP="00000000" w:rsidRDefault="00000000" w:rsidRPr="00000000" w14:paraId="000000F4">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Заказчик:</w:t>
            </w:r>
            <w:r w:rsidDel="00000000" w:rsidR="00000000" w:rsidRPr="00000000">
              <w:rPr>
                <w:rtl w:val="0"/>
              </w:rPr>
            </w:r>
          </w:p>
          <w:p w:rsidR="00000000" w:rsidDel="00000000" w:rsidP="00000000" w:rsidRDefault="00000000" w:rsidRPr="00000000" w14:paraId="000000F5">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_______________ / {{ВЛице}} /</w:t>
            </w:r>
            <w:r w:rsidDel="00000000" w:rsidR="00000000" w:rsidRPr="00000000">
              <w:rPr>
                <w:rtl w:val="0"/>
              </w:rPr>
            </w:r>
          </w:p>
        </w:tc>
      </w:tr>
    </w:tbl>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after="40" w:before="0" w:line="276" w:lineRule="auto"/>
        <w:jc w:val="center"/>
        <w:rPr/>
      </w:pPr>
      <w:r w:rsidDel="00000000" w:rsidR="00000000" w:rsidRPr="00000000">
        <w:rPr>
          <w:rFonts w:ascii="Times New Roman" w:cs="Times New Roman" w:eastAsia="Times New Roman" w:hAnsi="Times New Roman"/>
          <w:b w:val="1"/>
          <w:bCs w:val="1"/>
          <w:color w:val="111111"/>
          <w:sz w:val="24"/>
          <w:szCs w:val="24"/>
          <w:rtl w:val="0"/>
        </w:rPr>
        <w:t xml:space="preserve">Приложение № 2</w:t>
      </w:r>
      <w:r w:rsidDel="00000000" w:rsidR="00000000" w:rsidRPr="00000000">
        <w:rPr>
          <w:rtl w:val="0"/>
        </w:rPr>
      </w:r>
    </w:p>
    <w:p w:rsidR="00000000" w:rsidDel="00000000" w:rsidP="00000000" w:rsidRDefault="00000000" w:rsidRPr="00000000" w14:paraId="000000F8">
      <w:pPr>
        <w:spacing w:after="120" w:before="0" w:line="276" w:lineRule="auto"/>
        <w:jc w:val="center"/>
        <w:rPr/>
      </w:pPr>
      <w:r w:rsidDel="00000000" w:rsidR="00000000" w:rsidRPr="00000000">
        <w:rPr>
          <w:rFonts w:ascii="Times New Roman" w:cs="Times New Roman" w:eastAsia="Times New Roman" w:hAnsi="Times New Roman"/>
          <w:b w:val="0"/>
          <w:bCs w:val="0"/>
          <w:color w:val="111111"/>
          <w:sz w:val="22"/>
          <w:szCs w:val="22"/>
          <w:rtl w:val="0"/>
        </w:rPr>
        <w:t xml:space="preserve">к Договору № _____ от «____» __________ 20___ г.</w:t>
      </w:r>
      <w:r w:rsidDel="00000000" w:rsidR="00000000" w:rsidRPr="00000000">
        <w:rPr>
          <w:rtl w:val="0"/>
        </w:rPr>
      </w:r>
    </w:p>
    <w:p w:rsidR="00000000" w:rsidDel="00000000" w:rsidP="00000000" w:rsidRDefault="00000000" w:rsidRPr="00000000" w14:paraId="000000F9">
      <w:pPr>
        <w:spacing w:after="160" w:before="0" w:line="276" w:lineRule="auto"/>
        <w:jc w:val="center"/>
        <w:rPr/>
      </w:pPr>
      <w:r w:rsidDel="00000000" w:rsidR="00000000" w:rsidRPr="00000000">
        <w:rPr>
          <w:rFonts w:ascii="Times New Roman" w:cs="Times New Roman" w:eastAsia="Times New Roman" w:hAnsi="Times New Roman"/>
          <w:b w:val="1"/>
          <w:bCs w:val="1"/>
          <w:color w:val="111111"/>
          <w:sz w:val="26"/>
          <w:szCs w:val="26"/>
          <w:rtl w:val="0"/>
        </w:rPr>
        <w:t xml:space="preserve">ФОРМА ЗАЯВКИ</w:t>
      </w:r>
      <w:r w:rsidDel="00000000" w:rsidR="00000000" w:rsidRPr="00000000">
        <w:rPr>
          <w:rtl w:val="0"/>
        </w:rPr>
      </w:r>
    </w:p>
    <w:p w:rsidR="00000000" w:rsidDel="00000000" w:rsidP="00000000" w:rsidRDefault="00000000" w:rsidRPr="00000000" w14:paraId="000000FA">
      <w:pPr>
        <w:spacing w:after="40" w:before="0" w:line="276" w:lineRule="auto"/>
        <w:jc w:val="center"/>
        <w:rPr/>
      </w:pPr>
      <w:r w:rsidDel="00000000" w:rsidR="00000000" w:rsidRPr="00000000">
        <w:rPr>
          <w:rFonts w:ascii="Times New Roman" w:cs="Times New Roman" w:eastAsia="Times New Roman" w:hAnsi="Times New Roman"/>
          <w:b w:val="1"/>
          <w:bCs w:val="1"/>
          <w:color w:val="111111"/>
          <w:sz w:val="24"/>
          <w:szCs w:val="24"/>
          <w:rtl w:val="0"/>
        </w:rPr>
        <w:t xml:space="preserve">ЗАЯВКА № _____ от «____» __________ 20___ г.</w:t>
      </w:r>
      <w:r w:rsidDel="00000000" w:rsidR="00000000" w:rsidRPr="00000000">
        <w:rPr>
          <w:rtl w:val="0"/>
        </w:rPr>
      </w:r>
    </w:p>
    <w:p w:rsidR="00000000" w:rsidDel="00000000" w:rsidP="00000000" w:rsidRDefault="00000000" w:rsidRPr="00000000" w14:paraId="000000FB">
      <w:pPr>
        <w:spacing w:after="160" w:before="0" w:line="276" w:lineRule="auto"/>
        <w:jc w:val="center"/>
        <w:rPr/>
      </w:pPr>
      <w:r w:rsidDel="00000000" w:rsidR="00000000" w:rsidRPr="00000000">
        <w:rPr>
          <w:rFonts w:ascii="Times New Roman" w:cs="Times New Roman" w:eastAsia="Times New Roman" w:hAnsi="Times New Roman"/>
          <w:b w:val="0"/>
          <w:bCs w:val="0"/>
          <w:color w:val="111111"/>
          <w:sz w:val="22"/>
          <w:szCs w:val="22"/>
          <w:rtl w:val="0"/>
        </w:rPr>
        <w:t xml:space="preserve">к Договору № _____ от «____» __________ 20___ г.</w:t>
      </w:r>
      <w:r w:rsidDel="00000000" w:rsidR="00000000" w:rsidRPr="00000000">
        <w:rPr>
          <w:rtl w:val="0"/>
        </w:rPr>
      </w:r>
    </w:p>
    <w:p w:rsidR="00000000" w:rsidDel="00000000" w:rsidP="00000000" w:rsidRDefault="00000000" w:rsidRPr="00000000" w14:paraId="000000FC">
      <w:pPr>
        <w:spacing w:after="4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Исполнитель: ______________________________________________, ИНН ______________</w:t>
      </w:r>
      <w:r w:rsidDel="00000000" w:rsidR="00000000" w:rsidRPr="00000000">
        <w:rPr>
          <w:rtl w:val="0"/>
        </w:rPr>
      </w:r>
    </w:p>
    <w:p w:rsidR="00000000" w:rsidDel="00000000" w:rsidP="00000000" w:rsidRDefault="00000000" w:rsidRPr="00000000" w14:paraId="000000FD">
      <w:pPr>
        <w:spacing w:after="16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Заказчик: ______________________________________________, ИНН ______________</w:t>
      </w:r>
      <w:r w:rsidDel="00000000" w:rsidR="00000000" w:rsidRPr="00000000">
        <w:rPr>
          <w:rtl w:val="0"/>
        </w:rPr>
      </w:r>
    </w:p>
    <w:p w:rsidR="00000000" w:rsidDel="00000000" w:rsidP="00000000" w:rsidRDefault="00000000" w:rsidRPr="00000000" w14:paraId="000000FE">
      <w:pPr>
        <w:spacing w:after="80" w:before="8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1. Товар</w:t>
      </w:r>
      <w:r w:rsidDel="00000000" w:rsidR="00000000" w:rsidRPr="00000000">
        <w:rPr>
          <w:rtl w:val="0"/>
        </w:rPr>
      </w:r>
    </w:p>
    <w:tbl>
      <w:tblPr>
        <w:tblStyle w:val="Table5"/>
        <w:tblW w:w="9924.0" w:type="dxa"/>
        <w:jc w:val="left"/>
        <w:tblInd w:w="-115.0" w:type="dxa"/>
        <w:tblBorders>
          <w:top w:color="111111" w:space="0" w:sz="4" w:val="single"/>
          <w:left w:color="111111" w:space="0" w:sz="4" w:val="single"/>
          <w:bottom w:color="111111" w:space="0" w:sz="4" w:val="single"/>
          <w:right w:color="111111" w:space="0" w:sz="4" w:val="single"/>
          <w:insideH w:color="111111" w:space="0" w:sz="4" w:val="single"/>
          <w:insideV w:color="111111" w:space="0" w:sz="4" w:val="single"/>
        </w:tblBorders>
        <w:tblLayout w:type="fixed"/>
        <w:tblLook w:val="0400"/>
      </w:tblPr>
      <w:tblGrid>
        <w:gridCol w:w="1654"/>
        <w:gridCol w:w="1654"/>
        <w:gridCol w:w="1654"/>
        <w:gridCol w:w="1654"/>
        <w:gridCol w:w="1654"/>
        <w:gridCol w:w="1654"/>
        <w:tblGridChange w:id="0">
          <w:tblGrid>
            <w:gridCol w:w="1654"/>
            <w:gridCol w:w="1654"/>
            <w:gridCol w:w="1654"/>
            <w:gridCol w:w="1654"/>
            <w:gridCol w:w="1654"/>
            <w:gridCol w:w="1654"/>
          </w:tblGrid>
        </w:tblGridChange>
      </w:tblGrid>
      <w:tr>
        <w:trPr>
          <w:cantSplit w:val="0"/>
          <w:tblHeader w:val="0"/>
        </w:trPr>
        <w:tc>
          <w:tcPr/>
          <w:p w:rsidR="00000000" w:rsidDel="00000000" w:rsidP="00000000" w:rsidRDefault="00000000" w:rsidRPr="00000000" w14:paraId="000000FF">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w:t>
            </w:r>
            <w:r w:rsidDel="00000000" w:rsidR="00000000" w:rsidRPr="00000000">
              <w:rPr>
                <w:rtl w:val="0"/>
              </w:rPr>
            </w:r>
          </w:p>
        </w:tc>
        <w:tc>
          <w:tcPr/>
          <w:p w:rsidR="00000000" w:rsidDel="00000000" w:rsidP="00000000" w:rsidRDefault="00000000" w:rsidRPr="00000000" w14:paraId="00000100">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Наименование Товара</w:t>
            </w:r>
            <w:r w:rsidDel="00000000" w:rsidR="00000000" w:rsidRPr="00000000">
              <w:rPr>
                <w:rtl w:val="0"/>
              </w:rPr>
            </w:r>
          </w:p>
        </w:tc>
        <w:tc>
          <w:tcPr/>
          <w:p w:rsidR="00000000" w:rsidDel="00000000" w:rsidP="00000000" w:rsidRDefault="00000000" w:rsidRPr="00000000" w14:paraId="00000101">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Артикул</w:t>
            </w:r>
            <w:r w:rsidDel="00000000" w:rsidR="00000000" w:rsidRPr="00000000">
              <w:rPr>
                <w:rtl w:val="0"/>
              </w:rPr>
            </w:r>
          </w:p>
        </w:tc>
        <w:tc>
          <w:tcPr/>
          <w:p w:rsidR="00000000" w:rsidDel="00000000" w:rsidP="00000000" w:rsidRDefault="00000000" w:rsidRPr="00000000" w14:paraId="00000102">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Кол-во</w:t>
            </w:r>
            <w:r w:rsidDel="00000000" w:rsidR="00000000" w:rsidRPr="00000000">
              <w:rPr>
                <w:rtl w:val="0"/>
              </w:rPr>
            </w:r>
          </w:p>
        </w:tc>
        <w:tc>
          <w:tcPr/>
          <w:p w:rsidR="00000000" w:rsidDel="00000000" w:rsidP="00000000" w:rsidRDefault="00000000" w:rsidRPr="00000000" w14:paraId="00000103">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Цена за ед., руб.</w:t>
            </w:r>
            <w:r w:rsidDel="00000000" w:rsidR="00000000" w:rsidRPr="00000000">
              <w:rPr>
                <w:rtl w:val="0"/>
              </w:rPr>
            </w:r>
          </w:p>
        </w:tc>
        <w:tc>
          <w:tcPr/>
          <w:p w:rsidR="00000000" w:rsidDel="00000000" w:rsidP="00000000" w:rsidRDefault="00000000" w:rsidRPr="00000000" w14:paraId="00000104">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Сумма, руб.</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20" w:before="0" w:line="264" w:lineRule="auto"/>
              <w:jc w:val="center"/>
              <w:rPr/>
            </w:pPr>
            <w:r w:rsidDel="00000000" w:rsidR="00000000" w:rsidRPr="00000000">
              <w:rPr>
                <w:rFonts w:ascii="Times New Roman" w:cs="Times New Roman" w:eastAsia="Times New Roman" w:hAnsi="Times New Roman"/>
                <w:b w:val="0"/>
                <w:bCs w:val="0"/>
                <w:color w:val="111111"/>
                <w:sz w:val="18"/>
                <w:szCs w:val="18"/>
                <w:rtl w:val="0"/>
              </w:rPr>
              <w:t xml:space="preserve">1</w:t>
            </w:r>
            <w:r w:rsidDel="00000000" w:rsidR="00000000" w:rsidRPr="00000000">
              <w:rPr>
                <w:rtl w:val="0"/>
              </w:rPr>
            </w:r>
          </w:p>
        </w:tc>
        <w:tc>
          <w:tcPr/>
          <w:p w:rsidR="00000000" w:rsidDel="00000000" w:rsidP="00000000" w:rsidRDefault="00000000" w:rsidRPr="00000000" w14:paraId="00000106">
            <w:pPr>
              <w:spacing w:after="20" w:before="0" w:line="264" w:lineRule="auto"/>
              <w:jc w:val="left"/>
              <w:rPr/>
            </w:pPr>
            <w:r w:rsidDel="00000000" w:rsidR="00000000" w:rsidRPr="00000000">
              <w:rPr>
                <w:rtl w:val="0"/>
              </w:rPr>
            </w:r>
          </w:p>
        </w:tc>
        <w:tc>
          <w:tcPr/>
          <w:p w:rsidR="00000000" w:rsidDel="00000000" w:rsidP="00000000" w:rsidRDefault="00000000" w:rsidRPr="00000000" w14:paraId="00000107">
            <w:pPr>
              <w:spacing w:after="20" w:before="0" w:line="264" w:lineRule="auto"/>
              <w:jc w:val="left"/>
              <w:rPr/>
            </w:pPr>
            <w:r w:rsidDel="00000000" w:rsidR="00000000" w:rsidRPr="00000000">
              <w:rPr>
                <w:rtl w:val="0"/>
              </w:rPr>
            </w:r>
          </w:p>
        </w:tc>
        <w:tc>
          <w:tcPr/>
          <w:p w:rsidR="00000000" w:rsidDel="00000000" w:rsidP="00000000" w:rsidRDefault="00000000" w:rsidRPr="00000000" w14:paraId="00000108">
            <w:pPr>
              <w:spacing w:after="20" w:before="0" w:line="264" w:lineRule="auto"/>
              <w:jc w:val="left"/>
              <w:rPr/>
            </w:pPr>
            <w:r w:rsidDel="00000000" w:rsidR="00000000" w:rsidRPr="00000000">
              <w:rPr>
                <w:rtl w:val="0"/>
              </w:rPr>
            </w:r>
          </w:p>
        </w:tc>
        <w:tc>
          <w:tcPr/>
          <w:p w:rsidR="00000000" w:rsidDel="00000000" w:rsidP="00000000" w:rsidRDefault="00000000" w:rsidRPr="00000000" w14:paraId="00000109">
            <w:pPr>
              <w:spacing w:after="20" w:before="0" w:line="264" w:lineRule="auto"/>
              <w:jc w:val="left"/>
              <w:rPr/>
            </w:pPr>
            <w:r w:rsidDel="00000000" w:rsidR="00000000" w:rsidRPr="00000000">
              <w:rPr>
                <w:rtl w:val="0"/>
              </w:rPr>
            </w:r>
          </w:p>
        </w:tc>
        <w:tc>
          <w:tcPr/>
          <w:p w:rsidR="00000000" w:rsidDel="00000000" w:rsidP="00000000" w:rsidRDefault="00000000" w:rsidRPr="00000000" w14:paraId="0000010A">
            <w:pPr>
              <w:spacing w:after="20" w:before="0" w:line="264"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after="20" w:before="0" w:line="264" w:lineRule="auto"/>
              <w:jc w:val="center"/>
              <w:rPr/>
            </w:pPr>
            <w:r w:rsidDel="00000000" w:rsidR="00000000" w:rsidRPr="00000000">
              <w:rPr>
                <w:rFonts w:ascii="Times New Roman" w:cs="Times New Roman" w:eastAsia="Times New Roman" w:hAnsi="Times New Roman"/>
                <w:b w:val="0"/>
                <w:bCs w:val="0"/>
                <w:color w:val="111111"/>
                <w:sz w:val="18"/>
                <w:szCs w:val="18"/>
                <w:rtl w:val="0"/>
              </w:rPr>
              <w:t xml:space="preserve">2</w:t>
            </w:r>
            <w:r w:rsidDel="00000000" w:rsidR="00000000" w:rsidRPr="00000000">
              <w:rPr>
                <w:rtl w:val="0"/>
              </w:rPr>
            </w:r>
          </w:p>
        </w:tc>
        <w:tc>
          <w:tcPr/>
          <w:p w:rsidR="00000000" w:rsidDel="00000000" w:rsidP="00000000" w:rsidRDefault="00000000" w:rsidRPr="00000000" w14:paraId="0000010C">
            <w:pPr>
              <w:spacing w:after="20" w:before="0" w:line="264" w:lineRule="auto"/>
              <w:jc w:val="left"/>
              <w:rPr/>
            </w:pPr>
            <w:r w:rsidDel="00000000" w:rsidR="00000000" w:rsidRPr="00000000">
              <w:rPr>
                <w:rtl w:val="0"/>
              </w:rPr>
            </w:r>
          </w:p>
        </w:tc>
        <w:tc>
          <w:tcPr/>
          <w:p w:rsidR="00000000" w:rsidDel="00000000" w:rsidP="00000000" w:rsidRDefault="00000000" w:rsidRPr="00000000" w14:paraId="0000010D">
            <w:pPr>
              <w:spacing w:after="20" w:before="0" w:line="264" w:lineRule="auto"/>
              <w:jc w:val="left"/>
              <w:rPr/>
            </w:pPr>
            <w:r w:rsidDel="00000000" w:rsidR="00000000" w:rsidRPr="00000000">
              <w:rPr>
                <w:rtl w:val="0"/>
              </w:rPr>
            </w:r>
          </w:p>
        </w:tc>
        <w:tc>
          <w:tcPr/>
          <w:p w:rsidR="00000000" w:rsidDel="00000000" w:rsidP="00000000" w:rsidRDefault="00000000" w:rsidRPr="00000000" w14:paraId="0000010E">
            <w:pPr>
              <w:spacing w:after="20" w:before="0" w:line="264" w:lineRule="auto"/>
              <w:jc w:val="left"/>
              <w:rPr/>
            </w:pPr>
            <w:r w:rsidDel="00000000" w:rsidR="00000000" w:rsidRPr="00000000">
              <w:rPr>
                <w:rtl w:val="0"/>
              </w:rPr>
            </w:r>
          </w:p>
        </w:tc>
        <w:tc>
          <w:tcPr/>
          <w:p w:rsidR="00000000" w:rsidDel="00000000" w:rsidP="00000000" w:rsidRDefault="00000000" w:rsidRPr="00000000" w14:paraId="0000010F">
            <w:pPr>
              <w:spacing w:after="20" w:before="0" w:line="264" w:lineRule="auto"/>
              <w:jc w:val="left"/>
              <w:rPr/>
            </w:pPr>
            <w:r w:rsidDel="00000000" w:rsidR="00000000" w:rsidRPr="00000000">
              <w:rPr>
                <w:rtl w:val="0"/>
              </w:rPr>
            </w:r>
          </w:p>
        </w:tc>
        <w:tc>
          <w:tcPr/>
          <w:p w:rsidR="00000000" w:rsidDel="00000000" w:rsidP="00000000" w:rsidRDefault="00000000" w:rsidRPr="00000000" w14:paraId="00000110">
            <w:pPr>
              <w:spacing w:after="20" w:before="0" w:line="264"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after="20" w:before="0" w:line="264" w:lineRule="auto"/>
              <w:jc w:val="center"/>
              <w:rPr/>
            </w:pPr>
            <w:r w:rsidDel="00000000" w:rsidR="00000000" w:rsidRPr="00000000">
              <w:rPr>
                <w:rFonts w:ascii="Times New Roman" w:cs="Times New Roman" w:eastAsia="Times New Roman" w:hAnsi="Times New Roman"/>
                <w:b w:val="0"/>
                <w:bCs w:val="0"/>
                <w:color w:val="111111"/>
                <w:sz w:val="18"/>
                <w:szCs w:val="18"/>
                <w:rtl w:val="0"/>
              </w:rPr>
              <w:t xml:space="preserve">3</w:t>
            </w:r>
            <w:r w:rsidDel="00000000" w:rsidR="00000000" w:rsidRPr="00000000">
              <w:rPr>
                <w:rtl w:val="0"/>
              </w:rPr>
            </w:r>
          </w:p>
        </w:tc>
        <w:tc>
          <w:tcPr/>
          <w:p w:rsidR="00000000" w:rsidDel="00000000" w:rsidP="00000000" w:rsidRDefault="00000000" w:rsidRPr="00000000" w14:paraId="00000112">
            <w:pPr>
              <w:spacing w:after="20" w:before="0" w:line="264" w:lineRule="auto"/>
              <w:jc w:val="left"/>
              <w:rPr/>
            </w:pPr>
            <w:r w:rsidDel="00000000" w:rsidR="00000000" w:rsidRPr="00000000">
              <w:rPr>
                <w:rtl w:val="0"/>
              </w:rPr>
            </w:r>
          </w:p>
        </w:tc>
        <w:tc>
          <w:tcPr/>
          <w:p w:rsidR="00000000" w:rsidDel="00000000" w:rsidP="00000000" w:rsidRDefault="00000000" w:rsidRPr="00000000" w14:paraId="00000113">
            <w:pPr>
              <w:spacing w:after="20" w:before="0" w:line="264" w:lineRule="auto"/>
              <w:jc w:val="left"/>
              <w:rPr/>
            </w:pPr>
            <w:r w:rsidDel="00000000" w:rsidR="00000000" w:rsidRPr="00000000">
              <w:rPr>
                <w:rtl w:val="0"/>
              </w:rPr>
            </w:r>
          </w:p>
        </w:tc>
        <w:tc>
          <w:tcPr/>
          <w:p w:rsidR="00000000" w:rsidDel="00000000" w:rsidP="00000000" w:rsidRDefault="00000000" w:rsidRPr="00000000" w14:paraId="00000114">
            <w:pPr>
              <w:spacing w:after="20" w:before="0" w:line="264" w:lineRule="auto"/>
              <w:jc w:val="left"/>
              <w:rPr/>
            </w:pPr>
            <w:r w:rsidDel="00000000" w:rsidR="00000000" w:rsidRPr="00000000">
              <w:rPr>
                <w:rtl w:val="0"/>
              </w:rPr>
            </w:r>
          </w:p>
        </w:tc>
        <w:tc>
          <w:tcPr/>
          <w:p w:rsidR="00000000" w:rsidDel="00000000" w:rsidP="00000000" w:rsidRDefault="00000000" w:rsidRPr="00000000" w14:paraId="00000115">
            <w:pPr>
              <w:spacing w:after="20" w:before="0" w:line="264" w:lineRule="auto"/>
              <w:jc w:val="left"/>
              <w:rPr/>
            </w:pPr>
            <w:r w:rsidDel="00000000" w:rsidR="00000000" w:rsidRPr="00000000">
              <w:rPr>
                <w:rtl w:val="0"/>
              </w:rPr>
            </w:r>
          </w:p>
        </w:tc>
        <w:tc>
          <w:tcPr/>
          <w:p w:rsidR="00000000" w:rsidDel="00000000" w:rsidP="00000000" w:rsidRDefault="00000000" w:rsidRPr="00000000" w14:paraId="00000116">
            <w:pPr>
              <w:spacing w:after="20" w:before="0" w:line="264" w:lineRule="auto"/>
              <w:jc w:val="left"/>
              <w:rPr/>
            </w:pPr>
            <w:r w:rsidDel="00000000" w:rsidR="00000000" w:rsidRPr="00000000">
              <w:rPr>
                <w:rtl w:val="0"/>
              </w:rPr>
            </w:r>
          </w:p>
        </w:tc>
      </w:tr>
    </w:tbl>
    <w:p w:rsidR="00000000" w:rsidDel="00000000" w:rsidP="00000000" w:rsidRDefault="00000000" w:rsidRPr="00000000" w14:paraId="00000117">
      <w:pPr>
        <w:spacing w:after="60" w:before="0" w:line="276" w:lineRule="auto"/>
        <w:jc w:val="both"/>
        <w:rPr/>
      </w:pPr>
      <w:r w:rsidDel="00000000" w:rsidR="00000000" w:rsidRPr="00000000">
        <w:rPr>
          <w:rtl w:val="0"/>
        </w:rPr>
      </w:r>
    </w:p>
    <w:p w:rsidR="00000000" w:rsidDel="00000000" w:rsidP="00000000" w:rsidRDefault="00000000" w:rsidRPr="00000000" w14:paraId="00000118">
      <w:pPr>
        <w:spacing w:after="80" w:before="80" w:line="276" w:lineRule="auto"/>
        <w:jc w:val="left"/>
        <w:rPr/>
      </w:pPr>
      <w:r w:rsidDel="00000000" w:rsidR="00000000" w:rsidRPr="00000000">
        <w:rPr>
          <w:rFonts w:ascii="Times New Roman" w:cs="Times New Roman" w:eastAsia="Times New Roman" w:hAnsi="Times New Roman"/>
          <w:b w:val="1"/>
          <w:bCs w:val="1"/>
          <w:color w:val="111111"/>
          <w:sz w:val="22"/>
          <w:szCs w:val="22"/>
          <w:rtl w:val="0"/>
        </w:rPr>
        <w:t xml:space="preserve">2. Услуги</w:t>
      </w:r>
      <w:r w:rsidDel="00000000" w:rsidR="00000000" w:rsidRPr="00000000">
        <w:rPr>
          <w:rtl w:val="0"/>
        </w:rPr>
      </w:r>
    </w:p>
    <w:tbl>
      <w:tblPr>
        <w:tblStyle w:val="Table6"/>
        <w:tblW w:w="9924.0" w:type="dxa"/>
        <w:jc w:val="left"/>
        <w:tblInd w:w="-115.0" w:type="dxa"/>
        <w:tblBorders>
          <w:top w:color="111111" w:space="0" w:sz="4" w:val="single"/>
          <w:left w:color="111111" w:space="0" w:sz="4" w:val="single"/>
          <w:bottom w:color="111111" w:space="0" w:sz="4" w:val="single"/>
          <w:right w:color="111111" w:space="0" w:sz="4" w:val="single"/>
          <w:insideH w:color="111111" w:space="0" w:sz="4" w:val="single"/>
          <w:insideV w:color="111111" w:space="0" w:sz="4" w:val="single"/>
        </w:tblBorders>
        <w:tblLayout w:type="fixed"/>
        <w:tblLook w:val="0400"/>
      </w:tblPr>
      <w:tblGrid>
        <w:gridCol w:w="1654"/>
        <w:gridCol w:w="1654"/>
        <w:gridCol w:w="1654"/>
        <w:gridCol w:w="1654"/>
        <w:gridCol w:w="1654"/>
        <w:gridCol w:w="1654"/>
        <w:tblGridChange w:id="0">
          <w:tblGrid>
            <w:gridCol w:w="1654"/>
            <w:gridCol w:w="1654"/>
            <w:gridCol w:w="1654"/>
            <w:gridCol w:w="1654"/>
            <w:gridCol w:w="1654"/>
            <w:gridCol w:w="1654"/>
          </w:tblGrid>
        </w:tblGridChange>
      </w:tblGrid>
      <w:tr>
        <w:trPr>
          <w:cantSplit w:val="0"/>
          <w:tblHeader w:val="0"/>
        </w:trPr>
        <w:tc>
          <w:tcPr/>
          <w:p w:rsidR="00000000" w:rsidDel="00000000" w:rsidP="00000000" w:rsidRDefault="00000000" w:rsidRPr="00000000" w14:paraId="00000119">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w:t>
            </w:r>
            <w:r w:rsidDel="00000000" w:rsidR="00000000" w:rsidRPr="00000000">
              <w:rPr>
                <w:rtl w:val="0"/>
              </w:rPr>
            </w:r>
          </w:p>
        </w:tc>
        <w:tc>
          <w:tcPr/>
          <w:p w:rsidR="00000000" w:rsidDel="00000000" w:rsidP="00000000" w:rsidRDefault="00000000" w:rsidRPr="00000000" w14:paraId="0000011A">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Наименование Услуги (вид работ)</w:t>
            </w:r>
            <w:r w:rsidDel="00000000" w:rsidR="00000000" w:rsidRPr="00000000">
              <w:rPr>
                <w:rtl w:val="0"/>
              </w:rPr>
            </w:r>
          </w:p>
        </w:tc>
        <w:tc>
          <w:tcPr/>
          <w:p w:rsidR="00000000" w:rsidDel="00000000" w:rsidP="00000000" w:rsidRDefault="00000000" w:rsidRPr="00000000" w14:paraId="0000011B">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Объект ремонта</w:t>
            </w:r>
            <w:r w:rsidDel="00000000" w:rsidR="00000000" w:rsidRPr="00000000">
              <w:rPr>
                <w:rtl w:val="0"/>
              </w:rPr>
            </w:r>
          </w:p>
        </w:tc>
        <w:tc>
          <w:tcPr/>
          <w:p w:rsidR="00000000" w:rsidDel="00000000" w:rsidP="00000000" w:rsidRDefault="00000000" w:rsidRPr="00000000" w14:paraId="0000011C">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Кол-во</w:t>
            </w:r>
            <w:r w:rsidDel="00000000" w:rsidR="00000000" w:rsidRPr="00000000">
              <w:rPr>
                <w:rtl w:val="0"/>
              </w:rPr>
            </w:r>
          </w:p>
        </w:tc>
        <w:tc>
          <w:tcPr/>
          <w:p w:rsidR="00000000" w:rsidDel="00000000" w:rsidP="00000000" w:rsidRDefault="00000000" w:rsidRPr="00000000" w14:paraId="0000011D">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Стоимость за ед., руб.</w:t>
            </w:r>
            <w:r w:rsidDel="00000000" w:rsidR="00000000" w:rsidRPr="00000000">
              <w:rPr>
                <w:rtl w:val="0"/>
              </w:rPr>
            </w:r>
          </w:p>
        </w:tc>
        <w:tc>
          <w:tcPr/>
          <w:p w:rsidR="00000000" w:rsidDel="00000000" w:rsidP="00000000" w:rsidRDefault="00000000" w:rsidRPr="00000000" w14:paraId="0000011E">
            <w:pPr>
              <w:spacing w:after="20" w:before="0" w:line="264" w:lineRule="auto"/>
              <w:jc w:val="center"/>
              <w:rPr/>
            </w:pPr>
            <w:r w:rsidDel="00000000" w:rsidR="00000000" w:rsidRPr="00000000">
              <w:rPr>
                <w:rFonts w:ascii="Times New Roman" w:cs="Times New Roman" w:eastAsia="Times New Roman" w:hAnsi="Times New Roman"/>
                <w:b w:val="1"/>
                <w:bCs w:val="1"/>
                <w:color w:val="111111"/>
                <w:sz w:val="18"/>
                <w:szCs w:val="18"/>
                <w:rtl w:val="0"/>
              </w:rPr>
              <w:t xml:space="preserve">Сумма, руб.</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20" w:before="0" w:line="264" w:lineRule="auto"/>
              <w:jc w:val="center"/>
              <w:rPr/>
            </w:pPr>
            <w:r w:rsidDel="00000000" w:rsidR="00000000" w:rsidRPr="00000000">
              <w:rPr>
                <w:rFonts w:ascii="Times New Roman" w:cs="Times New Roman" w:eastAsia="Times New Roman" w:hAnsi="Times New Roman"/>
                <w:b w:val="0"/>
                <w:bCs w:val="0"/>
                <w:color w:val="111111"/>
                <w:sz w:val="18"/>
                <w:szCs w:val="18"/>
                <w:rtl w:val="0"/>
              </w:rPr>
              <w:t xml:space="preserve">1</w:t>
            </w:r>
            <w:r w:rsidDel="00000000" w:rsidR="00000000" w:rsidRPr="00000000">
              <w:rPr>
                <w:rtl w:val="0"/>
              </w:rPr>
            </w:r>
          </w:p>
        </w:tc>
        <w:tc>
          <w:tcPr/>
          <w:p w:rsidR="00000000" w:rsidDel="00000000" w:rsidP="00000000" w:rsidRDefault="00000000" w:rsidRPr="00000000" w14:paraId="00000120">
            <w:pPr>
              <w:spacing w:after="20" w:before="0" w:line="264" w:lineRule="auto"/>
              <w:jc w:val="left"/>
              <w:rPr/>
            </w:pPr>
            <w:r w:rsidDel="00000000" w:rsidR="00000000" w:rsidRPr="00000000">
              <w:rPr>
                <w:rtl w:val="0"/>
              </w:rPr>
            </w:r>
          </w:p>
        </w:tc>
        <w:tc>
          <w:tcPr/>
          <w:p w:rsidR="00000000" w:rsidDel="00000000" w:rsidP="00000000" w:rsidRDefault="00000000" w:rsidRPr="00000000" w14:paraId="00000121">
            <w:pPr>
              <w:spacing w:after="20" w:before="0" w:line="264" w:lineRule="auto"/>
              <w:jc w:val="left"/>
              <w:rPr/>
            </w:pPr>
            <w:r w:rsidDel="00000000" w:rsidR="00000000" w:rsidRPr="00000000">
              <w:rPr>
                <w:rtl w:val="0"/>
              </w:rPr>
            </w:r>
          </w:p>
        </w:tc>
        <w:tc>
          <w:tcPr/>
          <w:p w:rsidR="00000000" w:rsidDel="00000000" w:rsidP="00000000" w:rsidRDefault="00000000" w:rsidRPr="00000000" w14:paraId="00000122">
            <w:pPr>
              <w:spacing w:after="20" w:before="0" w:line="264" w:lineRule="auto"/>
              <w:jc w:val="left"/>
              <w:rPr/>
            </w:pPr>
            <w:r w:rsidDel="00000000" w:rsidR="00000000" w:rsidRPr="00000000">
              <w:rPr>
                <w:rtl w:val="0"/>
              </w:rPr>
            </w:r>
          </w:p>
        </w:tc>
        <w:tc>
          <w:tcPr/>
          <w:p w:rsidR="00000000" w:rsidDel="00000000" w:rsidP="00000000" w:rsidRDefault="00000000" w:rsidRPr="00000000" w14:paraId="00000123">
            <w:pPr>
              <w:spacing w:after="20" w:before="0" w:line="264" w:lineRule="auto"/>
              <w:jc w:val="left"/>
              <w:rPr/>
            </w:pPr>
            <w:r w:rsidDel="00000000" w:rsidR="00000000" w:rsidRPr="00000000">
              <w:rPr>
                <w:rtl w:val="0"/>
              </w:rPr>
            </w:r>
          </w:p>
        </w:tc>
        <w:tc>
          <w:tcPr/>
          <w:p w:rsidR="00000000" w:rsidDel="00000000" w:rsidP="00000000" w:rsidRDefault="00000000" w:rsidRPr="00000000" w14:paraId="00000124">
            <w:pPr>
              <w:spacing w:after="20" w:before="0" w:line="264"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25">
            <w:pPr>
              <w:spacing w:after="20" w:before="0" w:line="264" w:lineRule="auto"/>
              <w:jc w:val="center"/>
              <w:rPr/>
            </w:pPr>
            <w:r w:rsidDel="00000000" w:rsidR="00000000" w:rsidRPr="00000000">
              <w:rPr>
                <w:rFonts w:ascii="Times New Roman" w:cs="Times New Roman" w:eastAsia="Times New Roman" w:hAnsi="Times New Roman"/>
                <w:b w:val="0"/>
                <w:bCs w:val="0"/>
                <w:color w:val="111111"/>
                <w:sz w:val="18"/>
                <w:szCs w:val="18"/>
                <w:rtl w:val="0"/>
              </w:rPr>
              <w:t xml:space="preserve">2</w:t>
            </w:r>
            <w:r w:rsidDel="00000000" w:rsidR="00000000" w:rsidRPr="00000000">
              <w:rPr>
                <w:rtl w:val="0"/>
              </w:rPr>
            </w:r>
          </w:p>
        </w:tc>
        <w:tc>
          <w:tcPr/>
          <w:p w:rsidR="00000000" w:rsidDel="00000000" w:rsidP="00000000" w:rsidRDefault="00000000" w:rsidRPr="00000000" w14:paraId="00000126">
            <w:pPr>
              <w:spacing w:after="20" w:before="0" w:line="264" w:lineRule="auto"/>
              <w:jc w:val="left"/>
              <w:rPr/>
            </w:pPr>
            <w:r w:rsidDel="00000000" w:rsidR="00000000" w:rsidRPr="00000000">
              <w:rPr>
                <w:rtl w:val="0"/>
              </w:rPr>
            </w:r>
          </w:p>
        </w:tc>
        <w:tc>
          <w:tcPr/>
          <w:p w:rsidR="00000000" w:rsidDel="00000000" w:rsidP="00000000" w:rsidRDefault="00000000" w:rsidRPr="00000000" w14:paraId="00000127">
            <w:pPr>
              <w:spacing w:after="20" w:before="0" w:line="264" w:lineRule="auto"/>
              <w:jc w:val="left"/>
              <w:rPr/>
            </w:pPr>
            <w:r w:rsidDel="00000000" w:rsidR="00000000" w:rsidRPr="00000000">
              <w:rPr>
                <w:rtl w:val="0"/>
              </w:rPr>
            </w:r>
          </w:p>
        </w:tc>
        <w:tc>
          <w:tcPr/>
          <w:p w:rsidR="00000000" w:rsidDel="00000000" w:rsidP="00000000" w:rsidRDefault="00000000" w:rsidRPr="00000000" w14:paraId="00000128">
            <w:pPr>
              <w:spacing w:after="20" w:before="0" w:line="264" w:lineRule="auto"/>
              <w:jc w:val="left"/>
              <w:rPr/>
            </w:pPr>
            <w:r w:rsidDel="00000000" w:rsidR="00000000" w:rsidRPr="00000000">
              <w:rPr>
                <w:rtl w:val="0"/>
              </w:rPr>
            </w:r>
          </w:p>
        </w:tc>
        <w:tc>
          <w:tcPr/>
          <w:p w:rsidR="00000000" w:rsidDel="00000000" w:rsidP="00000000" w:rsidRDefault="00000000" w:rsidRPr="00000000" w14:paraId="00000129">
            <w:pPr>
              <w:spacing w:after="20" w:before="0" w:line="264" w:lineRule="auto"/>
              <w:jc w:val="left"/>
              <w:rPr/>
            </w:pPr>
            <w:r w:rsidDel="00000000" w:rsidR="00000000" w:rsidRPr="00000000">
              <w:rPr>
                <w:rtl w:val="0"/>
              </w:rPr>
            </w:r>
          </w:p>
        </w:tc>
        <w:tc>
          <w:tcPr/>
          <w:p w:rsidR="00000000" w:rsidDel="00000000" w:rsidP="00000000" w:rsidRDefault="00000000" w:rsidRPr="00000000" w14:paraId="0000012A">
            <w:pPr>
              <w:spacing w:after="20" w:before="0" w:line="264"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2B">
            <w:pPr>
              <w:spacing w:after="20" w:before="0" w:line="264" w:lineRule="auto"/>
              <w:jc w:val="center"/>
              <w:rPr/>
            </w:pPr>
            <w:r w:rsidDel="00000000" w:rsidR="00000000" w:rsidRPr="00000000">
              <w:rPr>
                <w:rFonts w:ascii="Times New Roman" w:cs="Times New Roman" w:eastAsia="Times New Roman" w:hAnsi="Times New Roman"/>
                <w:b w:val="0"/>
                <w:bCs w:val="0"/>
                <w:color w:val="111111"/>
                <w:sz w:val="18"/>
                <w:szCs w:val="18"/>
                <w:rtl w:val="0"/>
              </w:rPr>
              <w:t xml:space="preserve">3</w:t>
            </w:r>
            <w:r w:rsidDel="00000000" w:rsidR="00000000" w:rsidRPr="00000000">
              <w:rPr>
                <w:rtl w:val="0"/>
              </w:rPr>
            </w:r>
          </w:p>
        </w:tc>
        <w:tc>
          <w:tcPr/>
          <w:p w:rsidR="00000000" w:rsidDel="00000000" w:rsidP="00000000" w:rsidRDefault="00000000" w:rsidRPr="00000000" w14:paraId="0000012C">
            <w:pPr>
              <w:spacing w:after="20" w:before="0" w:line="264" w:lineRule="auto"/>
              <w:jc w:val="left"/>
              <w:rPr/>
            </w:pPr>
            <w:r w:rsidDel="00000000" w:rsidR="00000000" w:rsidRPr="00000000">
              <w:rPr>
                <w:rtl w:val="0"/>
              </w:rPr>
            </w:r>
          </w:p>
        </w:tc>
        <w:tc>
          <w:tcPr/>
          <w:p w:rsidR="00000000" w:rsidDel="00000000" w:rsidP="00000000" w:rsidRDefault="00000000" w:rsidRPr="00000000" w14:paraId="0000012D">
            <w:pPr>
              <w:spacing w:after="20" w:before="0" w:line="264" w:lineRule="auto"/>
              <w:jc w:val="left"/>
              <w:rPr/>
            </w:pPr>
            <w:r w:rsidDel="00000000" w:rsidR="00000000" w:rsidRPr="00000000">
              <w:rPr>
                <w:rtl w:val="0"/>
              </w:rPr>
            </w:r>
          </w:p>
        </w:tc>
        <w:tc>
          <w:tcPr/>
          <w:p w:rsidR="00000000" w:rsidDel="00000000" w:rsidP="00000000" w:rsidRDefault="00000000" w:rsidRPr="00000000" w14:paraId="0000012E">
            <w:pPr>
              <w:spacing w:after="20" w:before="0" w:line="264" w:lineRule="auto"/>
              <w:jc w:val="left"/>
              <w:rPr/>
            </w:pPr>
            <w:r w:rsidDel="00000000" w:rsidR="00000000" w:rsidRPr="00000000">
              <w:rPr>
                <w:rtl w:val="0"/>
              </w:rPr>
            </w:r>
          </w:p>
        </w:tc>
        <w:tc>
          <w:tcPr/>
          <w:p w:rsidR="00000000" w:rsidDel="00000000" w:rsidP="00000000" w:rsidRDefault="00000000" w:rsidRPr="00000000" w14:paraId="0000012F">
            <w:pPr>
              <w:spacing w:after="20" w:before="0" w:line="264" w:lineRule="auto"/>
              <w:jc w:val="left"/>
              <w:rPr/>
            </w:pPr>
            <w:r w:rsidDel="00000000" w:rsidR="00000000" w:rsidRPr="00000000">
              <w:rPr>
                <w:rtl w:val="0"/>
              </w:rPr>
            </w:r>
          </w:p>
        </w:tc>
        <w:tc>
          <w:tcPr/>
          <w:p w:rsidR="00000000" w:rsidDel="00000000" w:rsidP="00000000" w:rsidRDefault="00000000" w:rsidRPr="00000000" w14:paraId="00000130">
            <w:pPr>
              <w:spacing w:after="20" w:before="0" w:line="264" w:lineRule="auto"/>
              <w:jc w:val="left"/>
              <w:rPr/>
            </w:pPr>
            <w:r w:rsidDel="00000000" w:rsidR="00000000" w:rsidRPr="00000000">
              <w:rPr>
                <w:rtl w:val="0"/>
              </w:rPr>
            </w:r>
          </w:p>
        </w:tc>
      </w:tr>
    </w:tbl>
    <w:p w:rsidR="00000000" w:rsidDel="00000000" w:rsidP="00000000" w:rsidRDefault="00000000" w:rsidRPr="00000000" w14:paraId="00000131">
      <w:pPr>
        <w:spacing w:after="60" w:before="0" w:line="276" w:lineRule="auto"/>
        <w:jc w:val="both"/>
        <w:rPr/>
      </w:pPr>
      <w:r w:rsidDel="00000000" w:rsidR="00000000" w:rsidRPr="00000000">
        <w:rPr>
          <w:rtl w:val="0"/>
        </w:rPr>
      </w:r>
    </w:p>
    <w:p w:rsidR="00000000" w:rsidDel="00000000" w:rsidP="00000000" w:rsidRDefault="00000000" w:rsidRPr="00000000" w14:paraId="00000132">
      <w:pPr>
        <w:spacing w:after="6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Итого к оплате: ______________ руб., в том числе НДС ______ % — ______________ руб. / Без НДС</w:t>
      </w:r>
      <w:r w:rsidDel="00000000" w:rsidR="00000000" w:rsidRPr="00000000">
        <w:rPr>
          <w:rtl w:val="0"/>
        </w:rPr>
      </w:r>
    </w:p>
    <w:p w:rsidR="00000000" w:rsidDel="00000000" w:rsidP="00000000" w:rsidRDefault="00000000" w:rsidRPr="00000000" w14:paraId="00000133">
      <w:pPr>
        <w:spacing w:after="6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Срок передачи Товара / оказания Услуг: ____________________________________________</w:t>
      </w:r>
      <w:r w:rsidDel="00000000" w:rsidR="00000000" w:rsidRPr="00000000">
        <w:rPr>
          <w:rtl w:val="0"/>
        </w:rPr>
      </w:r>
    </w:p>
    <w:p w:rsidR="00000000" w:rsidDel="00000000" w:rsidP="00000000" w:rsidRDefault="00000000" w:rsidRPr="00000000" w14:paraId="00000134">
      <w:pPr>
        <w:spacing w:after="6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Порядок оплаты: ___________________________________________________________________</w:t>
      </w:r>
      <w:r w:rsidDel="00000000" w:rsidR="00000000" w:rsidRPr="00000000">
        <w:rPr>
          <w:rtl w:val="0"/>
        </w:rPr>
      </w:r>
    </w:p>
    <w:p w:rsidR="00000000" w:rsidDel="00000000" w:rsidP="00000000" w:rsidRDefault="00000000" w:rsidRPr="00000000" w14:paraId="00000135">
      <w:pPr>
        <w:spacing w:after="6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Гарантийный срок на Услуги: _______________________________________________________</w:t>
      </w:r>
      <w:r w:rsidDel="00000000" w:rsidR="00000000" w:rsidRPr="00000000">
        <w:rPr>
          <w:rtl w:val="0"/>
        </w:rPr>
      </w:r>
    </w:p>
    <w:p w:rsidR="00000000" w:rsidDel="00000000" w:rsidP="00000000" w:rsidRDefault="00000000" w:rsidRPr="00000000" w14:paraId="00000136">
      <w:pPr>
        <w:spacing w:after="6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Гарантийный срок на Товар (гарантия изготовителя/поставщика): ______________________</w:t>
      </w:r>
      <w:r w:rsidDel="00000000" w:rsidR="00000000" w:rsidRPr="00000000">
        <w:rPr>
          <w:rtl w:val="0"/>
        </w:rPr>
      </w:r>
    </w:p>
    <w:p w:rsidR="00000000" w:rsidDel="00000000" w:rsidP="00000000" w:rsidRDefault="00000000" w:rsidRPr="00000000" w14:paraId="00000137">
      <w:pPr>
        <w:spacing w:after="6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Место передачи Товара / оказания Услуг: ___________________________________________</w:t>
      </w:r>
      <w:r w:rsidDel="00000000" w:rsidR="00000000" w:rsidRPr="00000000">
        <w:rPr>
          <w:rtl w:val="0"/>
        </w:rPr>
      </w:r>
    </w:p>
    <w:p w:rsidR="00000000" w:rsidDel="00000000" w:rsidP="00000000" w:rsidRDefault="00000000" w:rsidRPr="00000000" w14:paraId="00000138">
      <w:pPr>
        <w:spacing w:after="1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Заявка считается согласованной Сторонами без её подписания в случаях, предусмотренных пунктом 3.3 Договора (в том числе при оплате счёта, направлении подтверждения по электронной почте или в мессенджере, передаче Объекта ремонта). Подписи ниже проставляются только по требованию одной из Сторон.</w:t>
      </w:r>
      <w:r w:rsidDel="00000000" w:rsidR="00000000" w:rsidRPr="00000000">
        <w:rPr>
          <w:rtl w:val="0"/>
        </w:rPr>
      </w:r>
    </w:p>
    <w:tbl>
      <w:tblPr>
        <w:tblStyle w:val="Table7"/>
        <w:tblW w:w="9922.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1"/>
        <w:gridCol w:w="4961"/>
        <w:tblGridChange w:id="0">
          <w:tblGrid>
            <w:gridCol w:w="4961"/>
            <w:gridCol w:w="4961"/>
          </w:tblGrid>
        </w:tblGridChange>
      </w:tblGrid>
      <w:tr>
        <w:trPr>
          <w:cantSplit w:val="0"/>
          <w:tblHeader w:val="0"/>
        </w:trPr>
        <w:tc>
          <w:tcPr/>
          <w:p w:rsidR="00000000" w:rsidDel="00000000" w:rsidP="00000000" w:rsidRDefault="00000000" w:rsidRPr="00000000" w14:paraId="00000139">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Исполнитель:</w:t>
            </w:r>
            <w:r w:rsidDel="00000000" w:rsidR="00000000" w:rsidRPr="00000000">
              <w:rPr>
                <w:rtl w:val="0"/>
              </w:rPr>
            </w:r>
          </w:p>
          <w:p w:rsidR="00000000" w:rsidDel="00000000" w:rsidP="00000000" w:rsidRDefault="00000000" w:rsidRPr="00000000" w14:paraId="0000013A">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_______________ / ____________________ /</w:t>
            </w:r>
            <w:r w:rsidDel="00000000" w:rsidR="00000000" w:rsidRPr="00000000">
              <w:rPr>
                <w:rtl w:val="0"/>
              </w:rPr>
            </w:r>
          </w:p>
          <w:p w:rsidR="00000000" w:rsidDel="00000000" w:rsidP="00000000" w:rsidRDefault="00000000" w:rsidRPr="00000000" w14:paraId="0000013B">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М.П.</w:t>
            </w:r>
            <w:r w:rsidDel="00000000" w:rsidR="00000000" w:rsidRPr="00000000">
              <w:rPr>
                <w:rtl w:val="0"/>
              </w:rPr>
            </w:r>
          </w:p>
        </w:tc>
        <w:tc>
          <w:tcPr/>
          <w:p w:rsidR="00000000" w:rsidDel="00000000" w:rsidP="00000000" w:rsidRDefault="00000000" w:rsidRPr="00000000" w14:paraId="0000013C">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Заказчик:</w:t>
            </w:r>
            <w:r w:rsidDel="00000000" w:rsidR="00000000" w:rsidRPr="00000000">
              <w:rPr>
                <w:rtl w:val="0"/>
              </w:rPr>
            </w:r>
          </w:p>
          <w:p w:rsidR="00000000" w:rsidDel="00000000" w:rsidP="00000000" w:rsidRDefault="00000000" w:rsidRPr="00000000" w14:paraId="0000013D">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_______________ / ____________________ /</w:t>
            </w:r>
            <w:r w:rsidDel="00000000" w:rsidR="00000000" w:rsidRPr="00000000">
              <w:rPr>
                <w:rtl w:val="0"/>
              </w:rPr>
            </w:r>
          </w:p>
          <w:p w:rsidR="00000000" w:rsidDel="00000000" w:rsidP="00000000" w:rsidRDefault="00000000" w:rsidRPr="00000000" w14:paraId="0000013E">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М.П.</w:t>
            </w:r>
            <w:r w:rsidDel="00000000" w:rsidR="00000000" w:rsidRPr="00000000">
              <w:rPr>
                <w:rtl w:val="0"/>
              </w:rPr>
            </w:r>
          </w:p>
        </w:tc>
      </w:tr>
    </w:tbl>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spacing w:after="40" w:before="0" w:line="276" w:lineRule="auto"/>
        <w:jc w:val="center"/>
        <w:rPr/>
      </w:pPr>
      <w:r w:rsidDel="00000000" w:rsidR="00000000" w:rsidRPr="00000000">
        <w:rPr>
          <w:rFonts w:ascii="Times New Roman" w:cs="Times New Roman" w:eastAsia="Times New Roman" w:hAnsi="Times New Roman"/>
          <w:b w:val="1"/>
          <w:bCs w:val="1"/>
          <w:color w:val="111111"/>
          <w:sz w:val="24"/>
          <w:szCs w:val="24"/>
          <w:rtl w:val="0"/>
        </w:rPr>
        <w:t xml:space="preserve">Приложение № 3</w:t>
      </w:r>
      <w:r w:rsidDel="00000000" w:rsidR="00000000" w:rsidRPr="00000000">
        <w:rPr>
          <w:rtl w:val="0"/>
        </w:rPr>
      </w:r>
    </w:p>
    <w:p w:rsidR="00000000" w:rsidDel="00000000" w:rsidP="00000000" w:rsidRDefault="00000000" w:rsidRPr="00000000" w14:paraId="00000141">
      <w:pPr>
        <w:spacing w:after="120" w:before="0" w:line="276" w:lineRule="auto"/>
        <w:jc w:val="center"/>
        <w:rPr/>
      </w:pPr>
      <w:r w:rsidDel="00000000" w:rsidR="00000000" w:rsidRPr="00000000">
        <w:rPr>
          <w:rFonts w:ascii="Times New Roman" w:cs="Times New Roman" w:eastAsia="Times New Roman" w:hAnsi="Times New Roman"/>
          <w:b w:val="0"/>
          <w:bCs w:val="0"/>
          <w:color w:val="111111"/>
          <w:sz w:val="22"/>
          <w:szCs w:val="22"/>
          <w:rtl w:val="0"/>
        </w:rPr>
        <w:t xml:space="preserve">к Договору № _____ от «____» __________ 20___ г.</w:t>
      </w:r>
      <w:r w:rsidDel="00000000" w:rsidR="00000000" w:rsidRPr="00000000">
        <w:rPr>
          <w:rtl w:val="0"/>
        </w:rPr>
      </w:r>
    </w:p>
    <w:p w:rsidR="00000000" w:rsidDel="00000000" w:rsidP="00000000" w:rsidRDefault="00000000" w:rsidRPr="00000000" w14:paraId="00000142">
      <w:pPr>
        <w:spacing w:after="160" w:before="0" w:line="276" w:lineRule="auto"/>
        <w:jc w:val="center"/>
        <w:rPr/>
      </w:pPr>
      <w:r w:rsidDel="00000000" w:rsidR="00000000" w:rsidRPr="00000000">
        <w:rPr>
          <w:rFonts w:ascii="Times New Roman" w:cs="Times New Roman" w:eastAsia="Times New Roman" w:hAnsi="Times New Roman"/>
          <w:b w:val="1"/>
          <w:bCs w:val="1"/>
          <w:color w:val="111111"/>
          <w:sz w:val="26"/>
          <w:szCs w:val="26"/>
          <w:rtl w:val="0"/>
        </w:rPr>
        <w:t xml:space="preserve">ФОРМА АКТА О ВЫЯВЛЕННЫХ НЕДОСТАТКАХ</w:t>
      </w:r>
      <w:r w:rsidDel="00000000" w:rsidR="00000000" w:rsidRPr="00000000">
        <w:rPr>
          <w:rtl w:val="0"/>
        </w:rPr>
      </w:r>
    </w:p>
    <w:p w:rsidR="00000000" w:rsidDel="00000000" w:rsidP="00000000" w:rsidRDefault="00000000" w:rsidRPr="00000000" w14:paraId="00000143">
      <w:pPr>
        <w:spacing w:after="120" w:before="0" w:line="276" w:lineRule="auto"/>
        <w:jc w:val="center"/>
        <w:rPr/>
      </w:pPr>
      <w:r w:rsidDel="00000000" w:rsidR="00000000" w:rsidRPr="00000000">
        <w:rPr>
          <w:rFonts w:ascii="Times New Roman" w:cs="Times New Roman" w:eastAsia="Times New Roman" w:hAnsi="Times New Roman"/>
          <w:b w:val="1"/>
          <w:bCs w:val="1"/>
          <w:color w:val="111111"/>
          <w:sz w:val="24"/>
          <w:szCs w:val="24"/>
          <w:rtl w:val="0"/>
        </w:rPr>
        <w:t xml:space="preserve">АКТ О ВЫЯВЛЕННЫХ НЕДОСТАТКАХ № _____</w:t>
      </w:r>
      <w:r w:rsidDel="00000000" w:rsidR="00000000" w:rsidRPr="00000000">
        <w:rPr>
          <w:rtl w:val="0"/>
        </w:rPr>
      </w:r>
    </w:p>
    <w:tbl>
      <w:tblPr>
        <w:tblStyle w:val="Table8"/>
        <w:tblW w:w="9922.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1"/>
        <w:gridCol w:w="4961"/>
        <w:tblGridChange w:id="0">
          <w:tblGrid>
            <w:gridCol w:w="4961"/>
            <w:gridCol w:w="4961"/>
          </w:tblGrid>
        </w:tblGridChange>
      </w:tblGrid>
      <w:tr>
        <w:trPr>
          <w:cantSplit w:val="0"/>
          <w:tblHeader w:val="0"/>
        </w:trPr>
        <w:tc>
          <w:tcPr/>
          <w:p w:rsidR="00000000" w:rsidDel="00000000" w:rsidP="00000000" w:rsidRDefault="00000000" w:rsidRPr="00000000" w14:paraId="00000144">
            <w:pPr>
              <w:spacing w:after="20" w:before="0" w:line="264"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г. ______________</w:t>
            </w:r>
            <w:r w:rsidDel="00000000" w:rsidR="00000000" w:rsidRPr="00000000">
              <w:rPr>
                <w:rtl w:val="0"/>
              </w:rPr>
            </w:r>
          </w:p>
        </w:tc>
        <w:tc>
          <w:tcPr/>
          <w:p w:rsidR="00000000" w:rsidDel="00000000" w:rsidP="00000000" w:rsidRDefault="00000000" w:rsidRPr="00000000" w14:paraId="00000145">
            <w:pPr>
              <w:spacing w:after="20" w:before="0" w:line="264" w:lineRule="auto"/>
              <w:jc w:val="right"/>
              <w:rPr/>
            </w:pPr>
            <w:r w:rsidDel="00000000" w:rsidR="00000000" w:rsidRPr="00000000">
              <w:rPr>
                <w:rFonts w:ascii="Times New Roman" w:cs="Times New Roman" w:eastAsia="Times New Roman" w:hAnsi="Times New Roman"/>
                <w:b w:val="0"/>
                <w:bCs w:val="0"/>
                <w:color w:val="111111"/>
                <w:sz w:val="22"/>
                <w:szCs w:val="22"/>
                <w:rtl w:val="0"/>
              </w:rPr>
              <w:t xml:space="preserve">«____» __________ 20___ г.</w:t>
            </w:r>
            <w:r w:rsidDel="00000000" w:rsidR="00000000" w:rsidRPr="00000000">
              <w:rPr>
                <w:rtl w:val="0"/>
              </w:rPr>
            </w:r>
          </w:p>
        </w:tc>
      </w:tr>
    </w:tbl>
    <w:p w:rsidR="00000000" w:rsidDel="00000000" w:rsidP="00000000" w:rsidRDefault="00000000" w:rsidRPr="00000000" w14:paraId="00000146">
      <w:pPr>
        <w:spacing w:after="60" w:before="0" w:line="276" w:lineRule="auto"/>
        <w:jc w:val="both"/>
        <w:rPr/>
      </w:pPr>
      <w:r w:rsidDel="00000000" w:rsidR="00000000" w:rsidRPr="00000000">
        <w:rPr>
          <w:rtl w:val="0"/>
        </w:rPr>
      </w:r>
    </w:p>
    <w:p w:rsidR="00000000" w:rsidDel="00000000" w:rsidP="00000000" w:rsidRDefault="00000000" w:rsidRPr="00000000" w14:paraId="00000147">
      <w:pPr>
        <w:spacing w:after="12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Настоящий акт составлен представителями Сторон по Договору № _____ от «____» __________ 20___ г. в связи с выявлением недостатков.</w:t>
      </w:r>
      <w:r w:rsidDel="00000000" w:rsidR="00000000" w:rsidRPr="00000000">
        <w:rPr>
          <w:rtl w:val="0"/>
        </w:rPr>
      </w:r>
    </w:p>
    <w:p w:rsidR="00000000" w:rsidDel="00000000" w:rsidP="00000000" w:rsidRDefault="00000000" w:rsidRPr="00000000" w14:paraId="00000148">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 Основание передачи (УПД / счёт / Заявка): № _______ от «____» __________ 20___ г.</w:t>
      </w:r>
      <w:r w:rsidDel="00000000" w:rsidR="00000000" w:rsidRPr="00000000">
        <w:rPr>
          <w:rtl w:val="0"/>
        </w:rPr>
      </w:r>
    </w:p>
    <w:p w:rsidR="00000000" w:rsidDel="00000000" w:rsidP="00000000" w:rsidRDefault="00000000" w:rsidRPr="00000000" w14:paraId="00000149">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2. Предмет проверки (нужное отметить):</w:t>
      </w:r>
      <w:r w:rsidDel="00000000" w:rsidR="00000000" w:rsidRPr="00000000">
        <w:rPr>
          <w:rtl w:val="0"/>
        </w:rPr>
      </w:r>
    </w:p>
    <w:p w:rsidR="00000000" w:rsidDel="00000000" w:rsidP="00000000" w:rsidRDefault="00000000" w:rsidRPr="00000000" w14:paraId="0000014A">
      <w:pPr>
        <w:spacing w:after="6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 Товар (недостача / брак / некомплектность / повреждение)</w:t>
      </w:r>
      <w:r w:rsidDel="00000000" w:rsidR="00000000" w:rsidRPr="00000000">
        <w:rPr>
          <w:rtl w:val="0"/>
        </w:rPr>
      </w:r>
    </w:p>
    <w:p w:rsidR="00000000" w:rsidDel="00000000" w:rsidP="00000000" w:rsidRDefault="00000000" w:rsidRPr="00000000" w14:paraId="0000014B">
      <w:pPr>
        <w:spacing w:after="6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 Результат Услуг (недостатки выполненных работ)</w:t>
      </w:r>
      <w:r w:rsidDel="00000000" w:rsidR="00000000" w:rsidRPr="00000000">
        <w:rPr>
          <w:rtl w:val="0"/>
        </w:rPr>
      </w:r>
    </w:p>
    <w:p w:rsidR="00000000" w:rsidDel="00000000" w:rsidP="00000000" w:rsidRDefault="00000000" w:rsidRPr="00000000" w14:paraId="0000014C">
      <w:pPr>
        <w:spacing w:after="60" w:before="0" w:line="276" w:lineRule="auto"/>
        <w:jc w:val="left"/>
        <w:rPr/>
      </w:pPr>
      <w:r w:rsidDel="00000000" w:rsidR="00000000" w:rsidRPr="00000000">
        <w:rPr>
          <w:rFonts w:ascii="Times New Roman" w:cs="Times New Roman" w:eastAsia="Times New Roman" w:hAnsi="Times New Roman"/>
          <w:b w:val="0"/>
          <w:bCs w:val="0"/>
          <w:color w:val="111111"/>
          <w:sz w:val="22"/>
          <w:szCs w:val="22"/>
          <w:rtl w:val="0"/>
        </w:rPr>
        <w:t xml:space="preserve">☐ Объект ремонта (повреждение имущества Заказчика)</w:t>
      </w:r>
      <w:r w:rsidDel="00000000" w:rsidR="00000000" w:rsidRPr="00000000">
        <w:rPr>
          <w:rtl w:val="0"/>
        </w:rPr>
      </w:r>
    </w:p>
    <w:p w:rsidR="00000000" w:rsidDel="00000000" w:rsidP="00000000" w:rsidRDefault="00000000" w:rsidRPr="00000000" w14:paraId="0000014D">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3. Наименование, артикул, идентификационные данные: _________________________________________</w:t>
      </w:r>
      <w:r w:rsidDel="00000000" w:rsidR="00000000" w:rsidRPr="00000000">
        <w:rPr>
          <w:rtl w:val="0"/>
        </w:rPr>
      </w:r>
    </w:p>
    <w:p w:rsidR="00000000" w:rsidDel="00000000" w:rsidP="00000000" w:rsidRDefault="00000000" w:rsidRPr="00000000" w14:paraId="0000014E">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4. Количество по документам: __________ Фактически: __________ Расхождение: </w:t>
      </w:r>
      <w:r w:rsidDel="00000000" w:rsidR="00000000" w:rsidRPr="00000000">
        <w:rPr>
          <w:color w:val="111111"/>
          <w:rtl w:val="0"/>
        </w:rPr>
        <w:t xml:space="preserve">___________________</w:t>
      </w:r>
      <w:r w:rsidDel="00000000" w:rsidR="00000000" w:rsidRPr="00000000">
        <w:rPr>
          <w:rtl w:val="0"/>
        </w:rPr>
      </w:r>
    </w:p>
    <w:p w:rsidR="00000000" w:rsidDel="00000000" w:rsidP="00000000" w:rsidRDefault="00000000" w:rsidRPr="00000000" w14:paraId="0000014F">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5. Описание выявленных недостатков: ________________________________________________________</w:t>
      </w:r>
      <w:r w:rsidDel="00000000" w:rsidR="00000000" w:rsidRPr="00000000">
        <w:rPr>
          <w:rtl w:val="0"/>
        </w:rPr>
      </w:r>
    </w:p>
    <w:p w:rsidR="00000000" w:rsidDel="00000000" w:rsidP="00000000" w:rsidRDefault="00000000" w:rsidRPr="00000000" w14:paraId="00000150">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6. Предполагаемая причина возникновения: ____________________________________________________</w:t>
      </w:r>
      <w:r w:rsidDel="00000000" w:rsidR="00000000" w:rsidRPr="00000000">
        <w:rPr>
          <w:rtl w:val="0"/>
        </w:rPr>
      </w:r>
    </w:p>
    <w:p w:rsidR="00000000" w:rsidDel="00000000" w:rsidP="00000000" w:rsidRDefault="00000000" w:rsidRPr="00000000" w14:paraId="00000151">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7. Пробег транспортного средства (при наличии): __________ км</w:t>
      </w:r>
      <w:r w:rsidDel="00000000" w:rsidR="00000000" w:rsidRPr="00000000">
        <w:rPr>
          <w:rtl w:val="0"/>
        </w:rPr>
      </w:r>
    </w:p>
    <w:p w:rsidR="00000000" w:rsidDel="00000000" w:rsidP="00000000" w:rsidRDefault="00000000" w:rsidRPr="00000000" w14:paraId="00000152">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8. Приложения (фотоматериалы, транспортные документы, иное): _________________________________</w:t>
      </w:r>
      <w:r w:rsidDel="00000000" w:rsidR="00000000" w:rsidRPr="00000000">
        <w:rPr>
          <w:rtl w:val="0"/>
        </w:rPr>
      </w:r>
    </w:p>
    <w:p w:rsidR="00000000" w:rsidDel="00000000" w:rsidP="00000000" w:rsidRDefault="00000000" w:rsidRPr="00000000" w14:paraId="00000153">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9. Требования Заказчика: ____________________________________________________________________</w:t>
      </w:r>
      <w:r w:rsidDel="00000000" w:rsidR="00000000" w:rsidRPr="00000000">
        <w:rPr>
          <w:rtl w:val="0"/>
        </w:rPr>
      </w:r>
    </w:p>
    <w:p w:rsidR="00000000" w:rsidDel="00000000" w:rsidP="00000000" w:rsidRDefault="00000000" w:rsidRPr="00000000" w14:paraId="00000154">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10. Позиция Исполнителя: ___________________________________________________________________</w:t>
      </w:r>
      <w:r w:rsidDel="00000000" w:rsidR="00000000" w:rsidRPr="00000000">
        <w:rPr>
          <w:rtl w:val="0"/>
        </w:rPr>
      </w:r>
    </w:p>
    <w:p w:rsidR="00000000" w:rsidDel="00000000" w:rsidP="00000000" w:rsidRDefault="00000000" w:rsidRPr="00000000" w14:paraId="00000155">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11. Случай признан / не признан гарантийным (нужное подчеркнуть).</w:t>
      </w:r>
      <w:r w:rsidDel="00000000" w:rsidR="00000000" w:rsidRPr="00000000">
        <w:rPr>
          <w:rtl w:val="0"/>
        </w:rPr>
      </w:r>
    </w:p>
    <w:p w:rsidR="00000000" w:rsidDel="00000000" w:rsidP="00000000" w:rsidRDefault="00000000" w:rsidRPr="00000000" w14:paraId="00000156">
      <w:pPr>
        <w:spacing w:after="60" w:before="0" w:line="276" w:lineRule="auto"/>
        <w:jc w:val="both"/>
        <w:rPr/>
      </w:pPr>
      <w:r w:rsidDel="00000000" w:rsidR="00000000" w:rsidRPr="00000000">
        <w:rPr>
          <w:rFonts w:ascii="Times New Roman" w:cs="Times New Roman" w:eastAsia="Times New Roman" w:hAnsi="Times New Roman"/>
          <w:b w:val="0"/>
          <w:bCs w:val="0"/>
          <w:color w:val="111111"/>
          <w:sz w:val="22"/>
          <w:szCs w:val="22"/>
          <w:rtl w:val="0"/>
        </w:rPr>
        <w:t xml:space="preserve">12. Согласованный срок и способ устранения: __________________________________________________</w:t>
      </w:r>
      <w:r w:rsidDel="00000000" w:rsidR="00000000" w:rsidRPr="00000000">
        <w:rPr>
          <w:rtl w:val="0"/>
        </w:rPr>
      </w:r>
    </w:p>
    <w:p w:rsidR="00000000" w:rsidDel="00000000" w:rsidP="00000000" w:rsidRDefault="00000000" w:rsidRPr="00000000" w14:paraId="00000157">
      <w:pPr>
        <w:spacing w:after="60" w:before="0" w:line="276" w:lineRule="auto"/>
        <w:jc w:val="both"/>
        <w:rPr>
          <w:rFonts w:ascii="Times New Roman" w:cs="Times New Roman" w:eastAsia="Times New Roman" w:hAnsi="Times New Roman"/>
          <w:b w:val="0"/>
          <w:bCs w:val="0"/>
          <w:color w:val="111111"/>
          <w:sz w:val="22"/>
          <w:szCs w:val="22"/>
        </w:rPr>
      </w:pPr>
      <w:r w:rsidDel="00000000" w:rsidR="00000000" w:rsidRPr="00000000">
        <w:rPr>
          <w:rFonts w:ascii="Times New Roman" w:cs="Times New Roman" w:eastAsia="Times New Roman" w:hAnsi="Times New Roman"/>
          <w:b w:val="0"/>
          <w:bCs w:val="0"/>
          <w:color w:val="111111"/>
          <w:sz w:val="22"/>
          <w:szCs w:val="22"/>
          <w:rtl w:val="0"/>
        </w:rPr>
        <w:t xml:space="preserve">Акт составлен в двух экземплярах, по одному для каждой из Сторон.</w:t>
      </w:r>
    </w:p>
    <w:p w:rsidR="00000000" w:rsidDel="00000000" w:rsidP="00000000" w:rsidRDefault="00000000" w:rsidRPr="00000000" w14:paraId="00000158">
      <w:pPr>
        <w:spacing w:after="160" w:lineRule="auto"/>
        <w:jc w:val="both"/>
        <w:rPr/>
      </w:pPr>
      <w:r w:rsidDel="00000000" w:rsidR="00000000" w:rsidRPr="00000000">
        <w:rPr>
          <w:rtl w:val="0"/>
        </w:rPr>
      </w:r>
    </w:p>
    <w:tbl>
      <w:tblPr>
        <w:tblStyle w:val="Table9"/>
        <w:tblW w:w="9922.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1"/>
        <w:gridCol w:w="4961"/>
        <w:tblGridChange w:id="0">
          <w:tblGrid>
            <w:gridCol w:w="4961"/>
            <w:gridCol w:w="4961"/>
          </w:tblGrid>
        </w:tblGridChange>
      </w:tblGrid>
      <w:tr>
        <w:trPr>
          <w:cantSplit w:val="0"/>
          <w:tblHeader w:val="0"/>
        </w:trPr>
        <w:tc>
          <w:tcPr/>
          <w:p w:rsidR="00000000" w:rsidDel="00000000" w:rsidP="00000000" w:rsidRDefault="00000000" w:rsidRPr="00000000" w14:paraId="00000159">
            <w:pPr>
              <w:spacing w:after="20" w:line="264" w:lineRule="auto"/>
              <w:rPr/>
            </w:pPr>
            <w:r w:rsidDel="00000000" w:rsidR="00000000" w:rsidRPr="00000000">
              <w:rPr>
                <w:color w:val="111111"/>
                <w:rtl w:val="0"/>
              </w:rPr>
              <w:t xml:space="preserve">Исполнитель:</w:t>
            </w:r>
            <w:r w:rsidDel="00000000" w:rsidR="00000000" w:rsidRPr="00000000">
              <w:rPr>
                <w:rtl w:val="0"/>
              </w:rPr>
            </w:r>
          </w:p>
          <w:p w:rsidR="00000000" w:rsidDel="00000000" w:rsidP="00000000" w:rsidRDefault="00000000" w:rsidRPr="00000000" w14:paraId="0000015A">
            <w:pPr>
              <w:spacing w:after="20" w:line="264" w:lineRule="auto"/>
              <w:rPr/>
            </w:pPr>
            <w:r w:rsidDel="00000000" w:rsidR="00000000" w:rsidRPr="00000000">
              <w:rPr>
                <w:color w:val="111111"/>
                <w:rtl w:val="0"/>
              </w:rPr>
              <w:t xml:space="preserve">_______________ / ____________________ /</w:t>
            </w:r>
            <w:r w:rsidDel="00000000" w:rsidR="00000000" w:rsidRPr="00000000">
              <w:rPr>
                <w:rtl w:val="0"/>
              </w:rPr>
            </w:r>
          </w:p>
          <w:p w:rsidR="00000000" w:rsidDel="00000000" w:rsidP="00000000" w:rsidRDefault="00000000" w:rsidRPr="00000000" w14:paraId="0000015B">
            <w:pPr>
              <w:spacing w:after="20" w:line="264" w:lineRule="auto"/>
              <w:rPr/>
            </w:pPr>
            <w:r w:rsidDel="00000000" w:rsidR="00000000" w:rsidRPr="00000000">
              <w:rPr>
                <w:color w:val="111111"/>
                <w:rtl w:val="0"/>
              </w:rPr>
              <w:t xml:space="preserve">М.П.</w:t>
            </w:r>
            <w:r w:rsidDel="00000000" w:rsidR="00000000" w:rsidRPr="00000000">
              <w:rPr>
                <w:rtl w:val="0"/>
              </w:rPr>
            </w:r>
          </w:p>
        </w:tc>
        <w:tc>
          <w:tcPr/>
          <w:p w:rsidR="00000000" w:rsidDel="00000000" w:rsidP="00000000" w:rsidRDefault="00000000" w:rsidRPr="00000000" w14:paraId="0000015C">
            <w:pPr>
              <w:spacing w:after="20" w:line="264" w:lineRule="auto"/>
              <w:rPr/>
            </w:pPr>
            <w:r w:rsidDel="00000000" w:rsidR="00000000" w:rsidRPr="00000000">
              <w:rPr>
                <w:color w:val="111111"/>
                <w:rtl w:val="0"/>
              </w:rPr>
              <w:t xml:space="preserve">Заказчик:</w:t>
            </w:r>
            <w:r w:rsidDel="00000000" w:rsidR="00000000" w:rsidRPr="00000000">
              <w:rPr>
                <w:rtl w:val="0"/>
              </w:rPr>
            </w:r>
          </w:p>
          <w:p w:rsidR="00000000" w:rsidDel="00000000" w:rsidP="00000000" w:rsidRDefault="00000000" w:rsidRPr="00000000" w14:paraId="0000015D">
            <w:pPr>
              <w:spacing w:after="20" w:line="264" w:lineRule="auto"/>
              <w:rPr/>
            </w:pPr>
            <w:r w:rsidDel="00000000" w:rsidR="00000000" w:rsidRPr="00000000">
              <w:rPr>
                <w:color w:val="111111"/>
                <w:rtl w:val="0"/>
              </w:rPr>
              <w:t xml:space="preserve">_______________ / ____________________ /</w:t>
            </w:r>
            <w:r w:rsidDel="00000000" w:rsidR="00000000" w:rsidRPr="00000000">
              <w:rPr>
                <w:rtl w:val="0"/>
              </w:rPr>
            </w:r>
          </w:p>
          <w:p w:rsidR="00000000" w:rsidDel="00000000" w:rsidP="00000000" w:rsidRDefault="00000000" w:rsidRPr="00000000" w14:paraId="0000015E">
            <w:pPr>
              <w:spacing w:after="20" w:line="264" w:lineRule="auto"/>
              <w:rPr/>
            </w:pPr>
            <w:r w:rsidDel="00000000" w:rsidR="00000000" w:rsidRPr="00000000">
              <w:rPr>
                <w:color w:val="111111"/>
                <w:rtl w:val="0"/>
              </w:rPr>
              <w:t xml:space="preserve">М.П.</w:t>
            </w:r>
            <w:r w:rsidDel="00000000" w:rsidR="00000000" w:rsidRPr="00000000">
              <w:rPr>
                <w:rtl w:val="0"/>
              </w:rPr>
            </w:r>
          </w:p>
        </w:tc>
      </w:tr>
    </w:tbl>
    <w:p w:rsidR="00000000" w:rsidDel="00000000" w:rsidP="00000000" w:rsidRDefault="00000000" w:rsidRPr="00000000" w14:paraId="0000015F">
      <w:pPr>
        <w:rPr>
          <w:color w:val="111111"/>
        </w:rPr>
      </w:pPr>
      <w:r w:rsidDel="00000000" w:rsidR="00000000" w:rsidRPr="00000000">
        <w:br w:type="page"/>
      </w:r>
      <w:r w:rsidDel="00000000" w:rsidR="00000000" w:rsidRPr="00000000">
        <w:rPr>
          <w:rtl w:val="0"/>
        </w:rPr>
      </w:r>
    </w:p>
    <w:sectPr>
      <w:pgSz w:h="16838" w:w="11906" w:orient="portrait"/>
      <w:pgMar w:bottom="850" w:top="850" w:left="1134"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ufj4Zr8PcCGIKHFo0WAZLvzLg==">CgMxLjA4AHIhMVBaeEJjdVotTkpIanoxeFdUTVgzNm9FMWFSWWg3NGJR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