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Административные документы (вводятся один раз, не на каждого клиента)</w:t>
      </w:r>
    </w:p>
    <w:p>
      <w:pPr>
        <w:spacing w:after="40" w:before="0" w:lineRule="auto" w:line="288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Приказ о введении форм и регламента — подписывается ИП/собственником один раз при запуске пакета. Утверждает все формы как обязательные, отменяет старые бланки, обязывает ознакомить сотрудников под подпись.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Регламент мастера-приёмщика и администратора — рабочая инструкция для персонала: что и в каком порядке делать на приёме, при доп. работах, при выдаче, при претензии. Ключевое правило оттуда: «нет подписанного документа — нет работ».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12. Правовая справка — не для клиента, для тебя/юриста: обоснование каждого пункта пакета нормами и судебной практикой. Смотреть перед вводом пакета в оборот и при спорах.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Чек-лист приёма и выдачи — рабочий бланк, который мастер-приёмщик заполняет по каждому заказу (галочки: что сделано на приёме / в процессе / при выдаче). Это операционный дубль Регламента для контроля на месте.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Развилка при приёме — кто клиент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01. Договор с физлицом — если клиент везёт машину для личных нужд. Тут действует Закон о защите прав потребителей (штрафы, неустойка 3%/день, право клиента на выбор суда и т.д.) — самый строгий режим для СТО.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02. Договор с юрлицом/ИП — если клиент приобретает услугу для бизнеса (свой автопарк, такси-компания и т.п.). ЗоЗПП не действует, договор рамочный — конкретные работы идут через отдельные заказ-наряды. Здесь же: лимит наличных 100 000 ₽ по договору, отсрочка платежа — только с письменного разрешения ИП (это то самое поле «отсрочка», которое ты спрашивал раньше применительно к amoCRM — здесь оно закреплено юридически).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Последовательность на один заказ (после выбора 01 или 02)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03. Заказ-наряд — оформляется всегда, на каждое обращение. Перечень работ, запчасти, стоимость, порядок согласования допработ.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04. Приёмо-сдаточный акт — подписывается одновременно с заказ-нарядом при передаче машины: комплектность, повреждения, пробег, топливо, фотофиксация (12+ фото).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05. Акт осмотра (дефектовки) — если нужна диагностика перед началом работ (например, скрытая неисправность). Не всегда обязателен — только когда объём работ не ясен сразу.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06. Акт согласования доп. работ — если в процессе всплыла неисправность вне заказ-наряда. Без него доп. работы клиент не обязан оплачивать.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07. Акт приёма-передачи запчастей заказчика — только если клиент привёз свои запчасти.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08. Акт сдачи-приёмки выполненных работ — при выдаче машины, после полной оплаты. Фиксирует объём/качество, недостатки (если есть), возврат заменённых деталей.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09. Гарантийный талон — выдаётся вместе с актом сдачи-приёмки, каждый раз.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11. Согласие на обработку персональных данных — отдельным документом (нельзя вшивать в договор!). На СТО обязательно до приёма авто; без отметки в чек-листе ЗН оплату не открываем.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10. Акт о неявке заказчика — если клиент не забирает машину после уведомления о готовности. Отдельная ветка, не всегда нужна.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Логика простая: 03+04 — всегда в момент приёма; 05 — по необходимости (диагностика); 06 и 07 — по ситуации в процессе; 08+09 — всегда при выдаче; 11 — всегда на СТО; 10 — только при неявке. Приказ/Регламент/Правовая справка/Чек-лист — не для клиента, а для организации процесса и персонала.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