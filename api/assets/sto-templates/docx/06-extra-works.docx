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Приложение № 4 к Договору № ______ от «____» ______________ 20____ г.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Акт согласования дополнительных работ № 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(дополнение к заказ-наряду № ______ от «____» ______________ 20____ г.)</w:t>
      </w:r>
    </w:p>
    <w:p>
      <w:pPr>
        <w:spacing w:after="160"/>
        <w:jc w:val="left"/>
        <w:tabs>
          <w:tab w:val="right" w:pos="9639"/>
        </w:tabs>
      </w:pPr>
      <w:r>
        <w:rPr>
          <w:rFonts w:ascii="Times New Roman" w:hAnsi="Times New Roman" w:eastAsia="Times New Roman"/>
          <w:b w:val="0"/>
          <w:i w:val="0"/>
          <w:sz w:val="22"/>
        </w:rPr>
        <w:t>г. ______________________</w:t>
      </w:r>
      <w:r>
        <w:rPr>
          <w:rFonts w:ascii="Times New Roman" w:hAnsi="Times New Roman" w:eastAsia="Times New Roman"/>
          <w:b w:val="0"/>
          <w:i w:val="0"/>
          <w:sz w:val="22"/>
        </w:rPr>
        <w:tab/>
      </w:r>
      <w:r>
        <w:rPr>
          <w:rFonts w:ascii="Times New Roman" w:hAnsi="Times New Roman" w:eastAsia="Times New Roman"/>
          <w:b w:val="0"/>
          <w:i w:val="0"/>
          <w:sz w:val="22"/>
        </w:rPr>
        <w:t>«____» __________ 20____ г., ____ ч ____ мин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Исполнитель: ИП ______________________________________, ОГРНИП ______________________, ИНН ______________________, адрес места оказания услуг: ______________________________________________, тел. __________________.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Заказчик: ______________________________________________ (Ф. И. О. / наименование), документ, удостоверяющий личность (реквизиты юридического лица): ______________________________________________, адрес: ______________________________, тел. __________________, e-mail: __________________.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АМТС: ______________________________________, VIN ______________________, гос. рег. знак ______________.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В процессе оказания услуг Исполнителем выявлена необходимость выполнения дополнительных работ, не предусмотренных заказ-нарядом. Работы приостановлены до получения указаний Заказчика (пункт 14 Правил, утв. постановлением Правительства РФ от 29.05.2025 № 780, статья 716 ГК РФ).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1. Обоснование дополнительных работ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Выявленная неисправность (скрытый дефект): ______________________________________________________________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Последствия невыполнения работ: ________________________________________________________________________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2. Перечень и стоимость дополнительных работ, запасных частей и материалов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111111"/>
          <w:left w:val="single" w:sz="4" w:space="0" w:color="111111"/>
          <w:bottom w:val="single" w:sz="4" w:space="0" w:color="111111"/>
          <w:right w:val="single" w:sz="4" w:space="0" w:color="111111"/>
          <w:insideH w:val="single" w:sz="4" w:space="0" w:color="111111"/>
          <w:insideV w:val="single" w:sz="4" w:space="0" w:color="111111"/>
        </w:tblBorders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Наименование работы / запасной части (артикул, производитель)</w:t>
            </w:r>
          </w:p>
        </w:tc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Кол-во</w:t>
            </w:r>
          </w:p>
        </w:tc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Цена, руб.</w:t>
            </w:r>
          </w:p>
        </w:tc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Сумма, руб.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Итого стоимость дополнительных работ: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Новая общая стоимость заказа: ______________ руб. (было ______________ руб.).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Увеличение срока оказания услуг: на ______ календарных дней; новый срок окончания — «____» ______________ 20____ г.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3. Решение Заказчика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Согласен на выполнение дополнительных работ в полном объёме на указанных условиях.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Согласен частично, в объёме позиций №: ______________________________________________.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Отказываюсь от выполнения дополнительных работ; последствия отказа (в том числе невозможность гарантировать результат ремонта и (или) безопасность эксплуатации АМТС) мне разъяснены.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Способ получения согласия: ☐ подпись Заказчика в настоящем акте   ☐ сообщение с номера/адреса Заказчика (SMS, мессенджер, e-mail) от «____» ______________ 20____ г., ____ ч ____ мин, текст сообщения приобщён к заказ-наряду.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Дополнительные работы, выполненные без согласия Заказчика, оплате не подлежат (статья 731 ГК РФ; пункт 7 части 2 статьи 16 Закона РФ «О защите прав потребителей»).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Исполнитель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Согласование провёл: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Должность, Ф. И. О.: 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Подпись: 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М. П. (при наличии печати)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Заказчик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Решение принял: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Ф. И. О.: 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Подпись: _______________________________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