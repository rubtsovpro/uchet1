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Шпаргалка: какой документ когда оформлять</w:t>
      </w:r>
    </w:p>
    <w:p>
      <w:pPr>
        <w:spacing w:after="40" w:before="0" w:lineRule="auto" w:line="288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Пакет документов СТО по ТО и ремонту автомототранспортных средств (Правила № 780 от 29.05.2025)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Этап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Документ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Когда применяется / что фиксирует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Развилка — кто клиент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01. Договор ТО и ремонт с физлицом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Клиент — физлицо, для личных нужд. Действует Закон о защите прав потребителей.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02. Договор ТО и ремонт с юрлицом / ИП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Клиент — юрлицо/ИП, для бизнеса. ЗоЗПП не действует. Рамочный договор + заказ-наряды. Наличными — не более 100 000 ₽ по договору. Отсрочка — только с письменного разрешения ИП.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Приём автомобиля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03. Заказ-наряд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Оформляется ВСЕГДА на каждое обращение: работы, нормо-часы, запчасти, стоимость, порядок согласования доп. работ.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04. Приёмо-сдаточный акт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Оформляется ВСЕГДА вместе с заказ-нарядом при передаче авто: комплектность, повреждения, пробег, топливо, фотофиксация (12+ фото).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Диагностика (если нужна)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05. Акт осмотра (дефектовки)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Если объём работ не ясен сразу — по результатам диагностики, до начала ремонта.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В процессе ремонта (по ситуации)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06. Акт согласования доп. работ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Если обнаружена неисправность вне заказ-наряда. Без акта доп. работы клиент вправе не оплачивать.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07. Акт приёма-передачи запчастей заказчика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Только если клиент привёз свои запчасти — опись + предупреждение об особых свойствах.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Выдача автомобиля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08. Акт сдачи-приёмки выполненных работ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Оформляется ВСЕГДА при выдаче, после полной оплаты: объём/качество работ, недостатки (если есть), возврат заменённых деталей.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09. Гарантийный талон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Выдаётся ВСЕГДА вместе с актом сдачи-приёмки.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6. Отдельные ситуации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10. Акт о неявке заказчика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Если клиент не забирает авто после уведомления о готовности.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11. Согласие на обработку персональных данных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Отдельным документом (нельзя включать в договор!). Нужен только для рассылок / фото на сайте / передачи данных третьим лицам.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Служебные документы — не для клиента, для организации работы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Документ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Назначение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Приказ о введении форм и регламента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Подписывается ИП один раз при запуске пакета. Утверждает формы, отменяет старые, обязывает ознакомить сотрудников.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Регламент мастера-приёмщика и администратора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Пошаговая инструкция для персонала на все этапы: приём, доп. работы, выдача, претензии.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Чек-лист приёма и выдачи автомобиля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Заполняется мастером-приёмщиком по каждому заказ-наряду — контроль выполнения регламента.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12. Правовая справка (нормативка и практика)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Для владельца/юриста — обоснование пакета нормами и судебной практикой. Не для клиента.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Ключевое правило: нет подписанного документа — нет работ. Автомобиль не принимается в работу до подписания заказ-наряда и приёмо-сдаточного акта.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